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9052C" w14:textId="01D45031" w:rsidR="00CC4580" w:rsidRDefault="00000000" w:rsidP="0063471A">
      <w:pPr>
        <w:pStyle w:val="Title"/>
      </w:pPr>
      <w:r>
        <w:t>Bookstore App with MongoDB &amp; Azure Kubernetes Service (AKS)</w:t>
      </w:r>
      <w:r w:rsidR="0063471A">
        <w:t xml:space="preserve"> - </w:t>
      </w:r>
      <w:r w:rsidR="0063471A" w:rsidRPr="0063471A">
        <w:t>Option 2</w:t>
      </w:r>
    </w:p>
    <w:p w14:paraId="41485D80" w14:textId="77777777" w:rsidR="00CC4580" w:rsidRDefault="00000000">
      <w:r>
        <w:t>Course: AIN-3003 - Database Systems and Cloud Computing</w:t>
      </w:r>
    </w:p>
    <w:p w14:paraId="1037BC4A" w14:textId="77777777" w:rsidR="00CC4580" w:rsidRDefault="00000000">
      <w:r>
        <w:t>Instructor: Gökşin Bakır</w:t>
      </w:r>
    </w:p>
    <w:p w14:paraId="453F0C9E" w14:textId="77777777" w:rsidR="00CC4580" w:rsidRDefault="00000000">
      <w:r>
        <w:t>Submission Date: January 7, 2025</w:t>
      </w:r>
    </w:p>
    <w:p w14:paraId="1ED3E9E9" w14:textId="77777777" w:rsidR="00CC4580" w:rsidRDefault="00000000">
      <w:r>
        <w:t>Student Name: Abdullah Hani Abdellatif Al-Shobaki</w:t>
      </w:r>
    </w:p>
    <w:p w14:paraId="42C14152" w14:textId="77777777" w:rsidR="00CC4580" w:rsidRDefault="00000000">
      <w:r>
        <w:t>Student Number: 2284612</w:t>
      </w:r>
    </w:p>
    <w:p w14:paraId="46A735D6" w14:textId="77777777" w:rsidR="00CC4580" w:rsidRDefault="00000000">
      <w:pPr>
        <w:pStyle w:val="Heading1"/>
      </w:pPr>
      <w:r>
        <w:t>Table of Contents</w:t>
      </w:r>
    </w:p>
    <w:p w14:paraId="17C93E58" w14:textId="77777777" w:rsidR="00CC4580" w:rsidRDefault="00000000">
      <w:pPr>
        <w:pStyle w:val="ListBullet"/>
      </w:pPr>
      <w:r>
        <w:t>1. Project Overview</w:t>
      </w:r>
    </w:p>
    <w:p w14:paraId="1E696327" w14:textId="0CEB2703" w:rsidR="00CC4580" w:rsidRDefault="00000000">
      <w:pPr>
        <w:pStyle w:val="ListBullet"/>
      </w:pPr>
      <w:r>
        <w:t xml:space="preserve">2. Project Architecture </w:t>
      </w:r>
    </w:p>
    <w:p w14:paraId="4C0D96F3" w14:textId="77777777" w:rsidR="00CC4580" w:rsidRDefault="00000000">
      <w:pPr>
        <w:pStyle w:val="ListBullet"/>
      </w:pPr>
      <w:r>
        <w:t>3. Pre-requisites</w:t>
      </w:r>
    </w:p>
    <w:p w14:paraId="4064C291" w14:textId="77777777" w:rsidR="00CC4580" w:rsidRDefault="00000000">
      <w:pPr>
        <w:pStyle w:val="ListBullet"/>
      </w:pPr>
      <w:r>
        <w:t>4. Deployment Steps</w:t>
      </w:r>
    </w:p>
    <w:p w14:paraId="748909CB" w14:textId="77777777" w:rsidR="00CC4580" w:rsidRDefault="00000000">
      <w:pPr>
        <w:pStyle w:val="ListBullet"/>
      </w:pPr>
      <w:r>
        <w:t xml:space="preserve">    4.1. Azure CosmosDB Setup</w:t>
      </w:r>
    </w:p>
    <w:p w14:paraId="484997C6" w14:textId="0BB890CB" w:rsidR="00CC4580" w:rsidRDefault="00000000">
      <w:pPr>
        <w:pStyle w:val="ListBullet"/>
      </w:pPr>
      <w:r>
        <w:t xml:space="preserve">    4.2. Docker Image Creation</w:t>
      </w:r>
    </w:p>
    <w:p w14:paraId="4A50577A" w14:textId="77777777" w:rsidR="00CC4580" w:rsidRDefault="00000000">
      <w:pPr>
        <w:pStyle w:val="ListBullet"/>
      </w:pPr>
      <w:r>
        <w:t xml:space="preserve">    4.3. AKS Cluster Setup &amp; Deployment</w:t>
      </w:r>
    </w:p>
    <w:p w14:paraId="0738C747" w14:textId="77777777" w:rsidR="00CC4580" w:rsidRDefault="00000000">
      <w:pPr>
        <w:pStyle w:val="ListBullet"/>
      </w:pPr>
      <w:r>
        <w:t xml:space="preserve">    4.4. YAML Files Overview</w:t>
      </w:r>
    </w:p>
    <w:p w14:paraId="2841AE1C" w14:textId="77777777" w:rsidR="00CC4580" w:rsidRDefault="00000000">
      <w:pPr>
        <w:pStyle w:val="ListBullet"/>
      </w:pPr>
      <w:r>
        <w:t>5. Application Features &amp; CRUD Operations</w:t>
      </w:r>
    </w:p>
    <w:p w14:paraId="7AC12E4D" w14:textId="77777777" w:rsidR="00CC4580" w:rsidRDefault="00000000">
      <w:pPr>
        <w:pStyle w:val="ListBullet"/>
      </w:pPr>
      <w:r>
        <w:t>6. Service Discovery &amp; Networking</w:t>
      </w:r>
    </w:p>
    <w:p w14:paraId="601A40C6" w14:textId="450C995C" w:rsidR="00CC4580" w:rsidRDefault="00000000" w:rsidP="00FF7E6B">
      <w:pPr>
        <w:pStyle w:val="ListBullet"/>
      </w:pPr>
      <w:r>
        <w:t xml:space="preserve">7. </w:t>
      </w:r>
      <w:r w:rsidR="00FF7E6B" w:rsidRPr="00FF7E6B">
        <w:t>YAML Configuration Files</w:t>
      </w:r>
    </w:p>
    <w:p w14:paraId="6A33CF0F" w14:textId="3C67346F" w:rsidR="00CC4580" w:rsidRDefault="00000000">
      <w:pPr>
        <w:pStyle w:val="ListBullet"/>
      </w:pPr>
      <w:r>
        <w:t>8. Testing &amp; Validation</w:t>
      </w:r>
    </w:p>
    <w:p w14:paraId="609B5833" w14:textId="77777777" w:rsidR="00CC4580" w:rsidRDefault="00000000">
      <w:pPr>
        <w:pStyle w:val="ListBullet"/>
      </w:pPr>
      <w:r>
        <w:t>9. Challenges &amp; Solutions</w:t>
      </w:r>
    </w:p>
    <w:p w14:paraId="42938FFE" w14:textId="77777777" w:rsidR="00CC4580" w:rsidRDefault="00000000">
      <w:pPr>
        <w:pStyle w:val="ListBullet"/>
      </w:pPr>
      <w:r>
        <w:t>10. Future Improvements</w:t>
      </w:r>
    </w:p>
    <w:p w14:paraId="3207D998" w14:textId="77777777" w:rsidR="00CC4580" w:rsidRDefault="00000000">
      <w:pPr>
        <w:pStyle w:val="Heading2"/>
      </w:pPr>
      <w:r>
        <w:t>1. Project Overview</w:t>
      </w:r>
    </w:p>
    <w:p w14:paraId="72335948" w14:textId="7BA380B0" w:rsidR="00CC4580" w:rsidRDefault="0095768A" w:rsidP="0095768A">
      <w:r>
        <w:t xml:space="preserve">  T</w:t>
      </w:r>
      <w:r w:rsidRPr="0095768A">
        <w:t>his project will containerize a Python application using Flask and MongoDB to be deployed on Azure Kubernetes Service (AKS). The project will show how to deploy scalable apps, securely stored data, and service orchestration using cloud-native services.</w:t>
      </w:r>
    </w:p>
    <w:p w14:paraId="36F520C8" w14:textId="77777777" w:rsidR="00CC4580" w:rsidRDefault="00000000">
      <w:pPr>
        <w:pStyle w:val="Heading2"/>
      </w:pPr>
      <w:r>
        <w:lastRenderedPageBreak/>
        <w:t>2. Project Architecture</w:t>
      </w:r>
    </w:p>
    <w:p w14:paraId="72167E4B" w14:textId="39A6C72F" w:rsidR="007F73CC" w:rsidRDefault="007F73CC" w:rsidP="007F73CC">
      <w:r>
        <w:rPr>
          <w:noProof/>
        </w:rPr>
        <w:drawing>
          <wp:inline distT="0" distB="0" distL="0" distR="0" wp14:anchorId="4E342E57" wp14:editId="6120C5A0">
            <wp:extent cx="3924300" cy="3011356"/>
            <wp:effectExtent l="0" t="0" r="0" b="0"/>
            <wp:docPr id="741524857" name="Picture 1" descr="A computer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24857" name="Picture 1" descr="A computer screen shot of a computer"/>
                    <pic:cNvPicPr/>
                  </pic:nvPicPr>
                  <pic:blipFill>
                    <a:blip r:embed="rId6"/>
                    <a:stretch>
                      <a:fillRect/>
                    </a:stretch>
                  </pic:blipFill>
                  <pic:spPr>
                    <a:xfrm>
                      <a:off x="0" y="0"/>
                      <a:ext cx="3961995" cy="3040282"/>
                    </a:xfrm>
                    <a:prstGeom prst="rect">
                      <a:avLst/>
                    </a:prstGeom>
                  </pic:spPr>
                </pic:pic>
              </a:graphicData>
            </a:graphic>
          </wp:inline>
        </w:drawing>
      </w:r>
    </w:p>
    <w:p w14:paraId="49A01838" w14:textId="51B0DA7C" w:rsidR="007F73CC" w:rsidRPr="007F73CC" w:rsidRDefault="0095768A" w:rsidP="007F73CC">
      <w:r>
        <w:t xml:space="preserve">  Above </w:t>
      </w:r>
      <w:r w:rsidR="00654DCA">
        <w:t>is</w:t>
      </w:r>
      <w:r>
        <w:t xml:space="preserve"> the</w:t>
      </w:r>
      <w:r w:rsidR="007F73CC" w:rsidRPr="007F73CC">
        <w:t xml:space="preserve"> architecture</w:t>
      </w:r>
      <w:r>
        <w:t xml:space="preserve"> which</w:t>
      </w:r>
      <w:r w:rsidR="007F73CC" w:rsidRPr="007F73CC">
        <w:t xml:space="preserve"> illustrates the integration of Azure Kubernetes Service (AKS), Flask application pods, and MongoDB CosmosDB, with Docker images stored in Azure Container Registry and network services managed via Kubernetes LoadBalancer and ClusterIP.</w:t>
      </w:r>
    </w:p>
    <w:p w14:paraId="5554B3C5" w14:textId="77777777" w:rsidR="00CC4580" w:rsidRDefault="00000000">
      <w:pPr>
        <w:pStyle w:val="Heading2"/>
      </w:pPr>
      <w:r>
        <w:t>3. Pre-requisites</w:t>
      </w:r>
    </w:p>
    <w:p w14:paraId="7AFB3C1B" w14:textId="02325510" w:rsidR="001C3FA7" w:rsidRDefault="001C3FA7" w:rsidP="001C3FA7">
      <w:pPr>
        <w:pStyle w:val="ListBullet"/>
      </w:pPr>
      <w:r>
        <w:t>Azure Subscription</w:t>
      </w:r>
    </w:p>
    <w:p w14:paraId="2F928E84" w14:textId="3331DA7F" w:rsidR="001C3FA7" w:rsidRDefault="001C3FA7" w:rsidP="001C3FA7">
      <w:pPr>
        <w:pStyle w:val="ListBullet"/>
      </w:pPr>
      <w:r>
        <w:t>Azure CLI Installed</w:t>
      </w:r>
    </w:p>
    <w:p w14:paraId="03CBF826" w14:textId="18B06EC5" w:rsidR="001C3FA7" w:rsidRDefault="001C3FA7" w:rsidP="001C3FA7">
      <w:pPr>
        <w:pStyle w:val="ListBullet"/>
      </w:pPr>
      <w:r>
        <w:t>Docker Installed</w:t>
      </w:r>
    </w:p>
    <w:p w14:paraId="5DDAA39B" w14:textId="544CFDAB" w:rsidR="001C3FA7" w:rsidRDefault="001C3FA7" w:rsidP="001C3FA7">
      <w:pPr>
        <w:pStyle w:val="ListBullet"/>
      </w:pPr>
      <w:r>
        <w:t>kubectl Installed</w:t>
      </w:r>
    </w:p>
    <w:p w14:paraId="232C5447" w14:textId="77777777" w:rsidR="001C3FA7" w:rsidRDefault="001C3FA7" w:rsidP="001C3FA7">
      <w:pPr>
        <w:pStyle w:val="ListBullet"/>
      </w:pPr>
      <w:r>
        <w:t>Python 3.x and Flask for Local Testing</w:t>
      </w:r>
    </w:p>
    <w:p w14:paraId="72865B99" w14:textId="77777777" w:rsidR="001C3FA7" w:rsidRDefault="001C3FA7" w:rsidP="001C3FA7">
      <w:pPr>
        <w:pStyle w:val="ListBullet"/>
        <w:numPr>
          <w:ilvl w:val="0"/>
          <w:numId w:val="0"/>
        </w:numPr>
        <w:ind w:left="360"/>
      </w:pPr>
    </w:p>
    <w:p w14:paraId="190417C2" w14:textId="77777777" w:rsidR="001C3FA7" w:rsidRDefault="00000000" w:rsidP="001C3FA7">
      <w:pPr>
        <w:pStyle w:val="ListBullet"/>
        <w:numPr>
          <w:ilvl w:val="0"/>
          <w:numId w:val="0"/>
        </w:numPr>
        <w:rPr>
          <w:rFonts w:asciiTheme="majorHAnsi" w:hAnsiTheme="majorHAnsi" w:cstheme="majorHAnsi"/>
          <w:b/>
          <w:bCs/>
          <w:color w:val="4F81BD" w:themeColor="accent1"/>
          <w:sz w:val="28"/>
          <w:szCs w:val="28"/>
        </w:rPr>
      </w:pPr>
      <w:r w:rsidRPr="001C3FA7">
        <w:rPr>
          <w:rFonts w:asciiTheme="majorHAnsi" w:hAnsiTheme="majorHAnsi" w:cstheme="majorHAnsi"/>
          <w:b/>
          <w:bCs/>
          <w:color w:val="4F81BD" w:themeColor="accent1"/>
          <w:sz w:val="28"/>
          <w:szCs w:val="28"/>
        </w:rPr>
        <w:t>4. Deployment Steps</w:t>
      </w:r>
    </w:p>
    <w:p w14:paraId="6D034A57" w14:textId="49FCADE9" w:rsidR="001C3FA7" w:rsidRPr="001C3FA7" w:rsidRDefault="00377239" w:rsidP="0035112A">
      <w:pPr>
        <w:pStyle w:val="ListBullet"/>
        <w:numPr>
          <w:ilvl w:val="0"/>
          <w:numId w:val="0"/>
        </w:numPr>
        <w:rPr>
          <w:rFonts w:asciiTheme="majorHAnsi" w:hAnsiTheme="majorHAnsi" w:cstheme="majorHAnsi"/>
          <w:b/>
          <w:bCs/>
          <w:color w:val="4F81BD" w:themeColor="accent1"/>
          <w:sz w:val="28"/>
          <w:szCs w:val="28"/>
        </w:rPr>
      </w:pPr>
      <w:r>
        <w:rPr>
          <w:b/>
          <w:bCs/>
          <w:color w:val="4F81BD" w:themeColor="accent1"/>
          <w:sz w:val="24"/>
          <w:szCs w:val="24"/>
        </w:rPr>
        <w:t xml:space="preserve">  </w:t>
      </w:r>
      <w:r w:rsidR="001C3FA7" w:rsidRPr="0035112A">
        <w:rPr>
          <w:b/>
          <w:bCs/>
          <w:color w:val="4F81BD" w:themeColor="accent1"/>
          <w:sz w:val="24"/>
          <w:szCs w:val="24"/>
        </w:rPr>
        <w:t>4.1. Azure CosmosDB Setup</w:t>
      </w:r>
    </w:p>
    <w:p w14:paraId="3247E7D6" w14:textId="53CCBC07" w:rsidR="001C3FA7" w:rsidRPr="001C3FA7" w:rsidRDefault="0035112A" w:rsidP="0035112A">
      <w:pPr>
        <w:pStyle w:val="Heading2"/>
        <w:numPr>
          <w:ilvl w:val="0"/>
          <w:numId w:val="10"/>
        </w:numPr>
        <w:rPr>
          <w:rFonts w:asciiTheme="minorHAnsi" w:hAnsiTheme="minorHAnsi"/>
          <w:b w:val="0"/>
          <w:bCs w:val="0"/>
          <w:color w:val="auto"/>
          <w:sz w:val="22"/>
          <w:szCs w:val="22"/>
        </w:rPr>
      </w:pPr>
      <w:r>
        <w:rPr>
          <w:rFonts w:asciiTheme="minorHAnsi" w:hAnsiTheme="minorHAnsi"/>
          <w:b w:val="0"/>
          <w:bCs w:val="0"/>
          <w:color w:val="auto"/>
          <w:sz w:val="22"/>
          <w:szCs w:val="22"/>
        </w:rPr>
        <w:t>Lo</w:t>
      </w:r>
      <w:r w:rsidRPr="001C3FA7">
        <w:rPr>
          <w:rFonts w:asciiTheme="minorHAnsi" w:hAnsiTheme="minorHAnsi"/>
          <w:b w:val="0"/>
          <w:bCs w:val="0"/>
          <w:color w:val="auto"/>
          <w:sz w:val="22"/>
          <w:szCs w:val="22"/>
        </w:rPr>
        <w:t>g in to Azure Portal</w:t>
      </w:r>
      <w:r>
        <w:rPr>
          <w:rFonts w:asciiTheme="minorHAnsi" w:hAnsiTheme="minorHAnsi"/>
          <w:b w:val="0"/>
          <w:bCs w:val="0"/>
          <w:color w:val="auto"/>
          <w:sz w:val="22"/>
          <w:szCs w:val="22"/>
        </w:rPr>
        <w:t xml:space="preserve"> and c</w:t>
      </w:r>
      <w:r w:rsidR="001C3FA7" w:rsidRPr="001C3FA7">
        <w:rPr>
          <w:rFonts w:asciiTheme="minorHAnsi" w:hAnsiTheme="minorHAnsi"/>
          <w:b w:val="0"/>
          <w:bCs w:val="0"/>
          <w:color w:val="auto"/>
          <w:sz w:val="22"/>
          <w:szCs w:val="22"/>
        </w:rPr>
        <w:t>reate a CosmosDB MongoDB API instance.</w:t>
      </w:r>
    </w:p>
    <w:p w14:paraId="0B95DCE1" w14:textId="77777777" w:rsidR="001C3FA7" w:rsidRPr="001C3FA7" w:rsidRDefault="001C3FA7" w:rsidP="001C3FA7">
      <w:pPr>
        <w:pStyle w:val="Heading2"/>
        <w:numPr>
          <w:ilvl w:val="0"/>
          <w:numId w:val="10"/>
        </w:numPr>
        <w:rPr>
          <w:rFonts w:asciiTheme="minorHAnsi" w:hAnsiTheme="minorHAnsi"/>
          <w:b w:val="0"/>
          <w:bCs w:val="0"/>
          <w:color w:val="auto"/>
          <w:sz w:val="22"/>
          <w:szCs w:val="22"/>
        </w:rPr>
      </w:pPr>
      <w:r w:rsidRPr="001C3FA7">
        <w:rPr>
          <w:rFonts w:asciiTheme="minorHAnsi" w:hAnsiTheme="minorHAnsi"/>
          <w:b w:val="0"/>
          <w:bCs w:val="0"/>
          <w:color w:val="auto"/>
          <w:sz w:val="22"/>
          <w:szCs w:val="22"/>
        </w:rPr>
        <w:t>Enable Public Access (for testing only).</w:t>
      </w:r>
    </w:p>
    <w:p w14:paraId="0F4758F1" w14:textId="77777777" w:rsidR="001C3FA7" w:rsidRDefault="001C3FA7" w:rsidP="001C3FA7">
      <w:pPr>
        <w:pStyle w:val="Heading2"/>
        <w:numPr>
          <w:ilvl w:val="0"/>
          <w:numId w:val="10"/>
        </w:numPr>
        <w:rPr>
          <w:rFonts w:asciiTheme="minorHAnsi" w:hAnsiTheme="minorHAnsi"/>
          <w:b w:val="0"/>
          <w:bCs w:val="0"/>
          <w:color w:val="auto"/>
          <w:sz w:val="22"/>
          <w:szCs w:val="22"/>
        </w:rPr>
      </w:pPr>
      <w:r w:rsidRPr="001C3FA7">
        <w:rPr>
          <w:rFonts w:asciiTheme="minorHAnsi" w:hAnsiTheme="minorHAnsi"/>
          <w:b w:val="0"/>
          <w:bCs w:val="0"/>
          <w:color w:val="auto"/>
          <w:sz w:val="22"/>
          <w:szCs w:val="22"/>
        </w:rPr>
        <w:t>Collect Primary Connection String from Azure CosmosDB.</w:t>
      </w:r>
    </w:p>
    <w:p w14:paraId="4F5E27AC" w14:textId="77777777" w:rsidR="00377239" w:rsidRPr="00377239" w:rsidRDefault="00377239" w:rsidP="00377239"/>
    <w:p w14:paraId="66C2D88F" w14:textId="40E6B42A" w:rsidR="00377239" w:rsidRDefault="00377239" w:rsidP="00377239">
      <w:r>
        <w:rPr>
          <w:noProof/>
        </w:rPr>
        <w:lastRenderedPageBreak/>
        <w:drawing>
          <wp:inline distT="0" distB="0" distL="0" distR="0" wp14:anchorId="6D9A7670" wp14:editId="4D1008F2">
            <wp:extent cx="4275667" cy="2025003"/>
            <wp:effectExtent l="0" t="0" r="0" b="0"/>
            <wp:docPr id="589109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09642" name="Picture 1" descr="A screenshot of a computer&#10;&#10;Description automatically generated"/>
                    <pic:cNvPicPr/>
                  </pic:nvPicPr>
                  <pic:blipFill>
                    <a:blip r:embed="rId7"/>
                    <a:stretch>
                      <a:fillRect/>
                    </a:stretch>
                  </pic:blipFill>
                  <pic:spPr>
                    <a:xfrm>
                      <a:off x="0" y="0"/>
                      <a:ext cx="4298934" cy="2036022"/>
                    </a:xfrm>
                    <a:prstGeom prst="rect">
                      <a:avLst/>
                    </a:prstGeom>
                  </pic:spPr>
                </pic:pic>
              </a:graphicData>
            </a:graphic>
          </wp:inline>
        </w:drawing>
      </w:r>
    </w:p>
    <w:p w14:paraId="172F1EE2" w14:textId="4270892E" w:rsidR="00377239" w:rsidRDefault="00377239" w:rsidP="00377239">
      <w:r>
        <w:rPr>
          <w:noProof/>
        </w:rPr>
        <w:drawing>
          <wp:inline distT="0" distB="0" distL="0" distR="0" wp14:anchorId="724B8C8A" wp14:editId="0C16815B">
            <wp:extent cx="4436533" cy="1717616"/>
            <wp:effectExtent l="0" t="0" r="2540" b="0"/>
            <wp:docPr id="103512690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26906" name="Picture 2" descr="A screenshot of a computer&#10;&#10;Description automatically generated"/>
                    <pic:cNvPicPr/>
                  </pic:nvPicPr>
                  <pic:blipFill>
                    <a:blip r:embed="rId8"/>
                    <a:stretch>
                      <a:fillRect/>
                    </a:stretch>
                  </pic:blipFill>
                  <pic:spPr>
                    <a:xfrm>
                      <a:off x="0" y="0"/>
                      <a:ext cx="4453953" cy="1724360"/>
                    </a:xfrm>
                    <a:prstGeom prst="rect">
                      <a:avLst/>
                    </a:prstGeom>
                  </pic:spPr>
                </pic:pic>
              </a:graphicData>
            </a:graphic>
          </wp:inline>
        </w:drawing>
      </w:r>
    </w:p>
    <w:p w14:paraId="78AA003A" w14:textId="77777777" w:rsidR="00377239" w:rsidRPr="00377239" w:rsidRDefault="00377239" w:rsidP="00377239"/>
    <w:p w14:paraId="627F92F8" w14:textId="4F9BF16F" w:rsidR="0035112A" w:rsidRPr="0035112A" w:rsidRDefault="00377239" w:rsidP="0035112A">
      <w:pPr>
        <w:rPr>
          <w:b/>
          <w:bCs/>
          <w:color w:val="4F81BD" w:themeColor="accent1"/>
        </w:rPr>
      </w:pPr>
      <w:r>
        <w:rPr>
          <w:b/>
          <w:bCs/>
          <w:color w:val="4F81BD" w:themeColor="accent1"/>
        </w:rPr>
        <w:t xml:space="preserve">  </w:t>
      </w:r>
      <w:r w:rsidR="0035112A">
        <w:rPr>
          <w:b/>
          <w:bCs/>
          <w:color w:val="4F81BD" w:themeColor="accent1"/>
        </w:rPr>
        <w:t xml:space="preserve"> </w:t>
      </w:r>
      <w:r w:rsidR="0035112A" w:rsidRPr="0035112A">
        <w:rPr>
          <w:b/>
          <w:bCs/>
          <w:color w:val="4F81BD" w:themeColor="accent1"/>
          <w:sz w:val="24"/>
          <w:szCs w:val="24"/>
        </w:rPr>
        <w:t xml:space="preserve">4.2. Azure Container Registry (ACR) </w:t>
      </w:r>
      <w:r w:rsidR="004A0279" w:rsidRPr="0035112A">
        <w:rPr>
          <w:b/>
          <w:bCs/>
          <w:color w:val="4F81BD" w:themeColor="accent1"/>
          <w:sz w:val="24"/>
          <w:szCs w:val="24"/>
        </w:rPr>
        <w:t>Setup</w:t>
      </w:r>
    </w:p>
    <w:p w14:paraId="53362B9B" w14:textId="70ABC746" w:rsidR="0035112A" w:rsidRPr="0035112A" w:rsidRDefault="0035112A" w:rsidP="0035112A">
      <w:pPr>
        <w:numPr>
          <w:ilvl w:val="0"/>
          <w:numId w:val="11"/>
        </w:numPr>
      </w:pPr>
      <w:r w:rsidRPr="0035112A">
        <w:t>Set Up ACR via Azure Portal</w:t>
      </w:r>
    </w:p>
    <w:p w14:paraId="3E4B8CE3" w14:textId="77777777" w:rsidR="004A0279" w:rsidRDefault="0035112A" w:rsidP="004A0279">
      <w:pPr>
        <w:numPr>
          <w:ilvl w:val="0"/>
          <w:numId w:val="11"/>
        </w:numPr>
      </w:pPr>
      <w:r w:rsidRPr="0035112A">
        <w:rPr>
          <w:b/>
          <w:bCs/>
        </w:rPr>
        <w:t>Retrieve the ACR Login Server URL</w:t>
      </w:r>
      <w:r w:rsidRPr="0035112A">
        <w:t xml:space="preserve"> from the ACR Overview Page.</w:t>
      </w:r>
    </w:p>
    <w:p w14:paraId="184F3D39" w14:textId="32EC60F7" w:rsidR="00377239" w:rsidRDefault="00377239" w:rsidP="00377239">
      <w:r w:rsidRPr="00377239">
        <w:rPr>
          <w:noProof/>
        </w:rPr>
        <w:drawing>
          <wp:inline distT="0" distB="0" distL="0" distR="0" wp14:anchorId="3150B27B" wp14:editId="7FDBEED9">
            <wp:extent cx="4543425" cy="2130782"/>
            <wp:effectExtent l="0" t="0" r="0" b="3175"/>
            <wp:docPr id="3498210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21047" name="Picture 1" descr="A screenshot of a computer&#10;&#10;Description automatically generated"/>
                    <pic:cNvPicPr/>
                  </pic:nvPicPr>
                  <pic:blipFill>
                    <a:blip r:embed="rId9"/>
                    <a:stretch>
                      <a:fillRect/>
                    </a:stretch>
                  </pic:blipFill>
                  <pic:spPr>
                    <a:xfrm>
                      <a:off x="0" y="0"/>
                      <a:ext cx="4562868" cy="2139901"/>
                    </a:xfrm>
                    <a:prstGeom prst="rect">
                      <a:avLst/>
                    </a:prstGeom>
                  </pic:spPr>
                </pic:pic>
              </a:graphicData>
            </a:graphic>
          </wp:inline>
        </w:drawing>
      </w:r>
    </w:p>
    <w:p w14:paraId="324C9256" w14:textId="77777777" w:rsidR="00377239" w:rsidRDefault="00377239" w:rsidP="004A0279"/>
    <w:p w14:paraId="4CF15999" w14:textId="77777777" w:rsidR="00D53F69" w:rsidRDefault="00D53F69" w:rsidP="004A0279"/>
    <w:p w14:paraId="2AC97305" w14:textId="3E0B2759" w:rsidR="004A0279" w:rsidRPr="004A0279" w:rsidRDefault="00377239" w:rsidP="004A0279">
      <w:pPr>
        <w:rPr>
          <w:color w:val="4F81BD" w:themeColor="accent1"/>
          <w:sz w:val="24"/>
          <w:szCs w:val="24"/>
        </w:rPr>
      </w:pPr>
      <w:r>
        <w:lastRenderedPageBreak/>
        <w:t xml:space="preserve">  </w:t>
      </w:r>
      <w:r w:rsidR="004A0279" w:rsidRPr="004A0279">
        <w:rPr>
          <w:b/>
          <w:bCs/>
          <w:color w:val="4F81BD" w:themeColor="accent1"/>
          <w:sz w:val="24"/>
          <w:szCs w:val="24"/>
        </w:rPr>
        <w:t>4.3. Docker Image Creation</w:t>
      </w:r>
    </w:p>
    <w:p w14:paraId="0D4E545F" w14:textId="77777777" w:rsidR="004A0279" w:rsidRPr="004A0279" w:rsidRDefault="004A0279" w:rsidP="004A0279">
      <w:pPr>
        <w:numPr>
          <w:ilvl w:val="0"/>
          <w:numId w:val="12"/>
        </w:numPr>
      </w:pPr>
      <w:r w:rsidRPr="004A0279">
        <w:t>Login to ACR:</w:t>
      </w:r>
    </w:p>
    <w:p w14:paraId="41CCFDA1" w14:textId="2A031C98" w:rsidR="004A0279" w:rsidRPr="004A0279" w:rsidRDefault="004A0279" w:rsidP="004A0279">
      <w:pPr>
        <w:ind w:left="360"/>
      </w:pPr>
      <w:r w:rsidRPr="004A0279">
        <w:t xml:space="preserve">                             </w:t>
      </w:r>
      <w:r w:rsidR="00377239" w:rsidRPr="00377239">
        <w:t>az acr login --name BookstoreRegistryAIN3003</w:t>
      </w:r>
    </w:p>
    <w:p w14:paraId="702AD756" w14:textId="77777777" w:rsidR="004A0279" w:rsidRPr="004A0279" w:rsidRDefault="004A0279" w:rsidP="004A0279">
      <w:pPr>
        <w:numPr>
          <w:ilvl w:val="0"/>
          <w:numId w:val="12"/>
        </w:numPr>
      </w:pPr>
      <w:r w:rsidRPr="004A0279">
        <w:t>Build the Docker Image:</w:t>
      </w:r>
    </w:p>
    <w:p w14:paraId="472CEB8A" w14:textId="4431627B" w:rsidR="004A0279" w:rsidRPr="004A0279" w:rsidRDefault="004A0279" w:rsidP="004A0279">
      <w:pPr>
        <w:ind w:left="360"/>
      </w:pPr>
      <w:r w:rsidRPr="004A0279">
        <w:t xml:space="preserve">                             </w:t>
      </w:r>
      <w:r w:rsidR="00377239" w:rsidRPr="00377239">
        <w:t>docker build -t bookstoreregistryain3003.azurecr.io/bookstore-app:latest .</w:t>
      </w:r>
    </w:p>
    <w:p w14:paraId="2154EB05" w14:textId="77777777" w:rsidR="004A0279" w:rsidRPr="004A0279" w:rsidRDefault="004A0279" w:rsidP="004A0279">
      <w:pPr>
        <w:numPr>
          <w:ilvl w:val="0"/>
          <w:numId w:val="12"/>
        </w:numPr>
      </w:pPr>
      <w:r w:rsidRPr="004A0279">
        <w:t>Push the Image to ACR:</w:t>
      </w:r>
    </w:p>
    <w:p w14:paraId="782D58F0" w14:textId="77777777" w:rsidR="00377239" w:rsidRDefault="004A0279" w:rsidP="00377239">
      <w:pPr>
        <w:ind w:left="360"/>
      </w:pPr>
      <w:r w:rsidRPr="004A0279">
        <w:t xml:space="preserve">                             </w:t>
      </w:r>
      <w:r w:rsidR="00377239" w:rsidRPr="00377239">
        <w:t>docker push bookstoreregistryain3003.azurecr.io/bookstore-app:latest</w:t>
      </w:r>
    </w:p>
    <w:p w14:paraId="0C901CA6" w14:textId="58EE056F" w:rsidR="00352BB1" w:rsidRDefault="00352BB1" w:rsidP="00352BB1">
      <w:pPr>
        <w:rPr>
          <w:b/>
          <w:bCs/>
          <w:color w:val="4F81BD" w:themeColor="accent1"/>
          <w:sz w:val="24"/>
          <w:szCs w:val="24"/>
        </w:rPr>
      </w:pPr>
      <w:r w:rsidRPr="00352BB1">
        <w:rPr>
          <w:b/>
          <w:bCs/>
          <w:noProof/>
          <w:color w:val="4F81BD" w:themeColor="accent1"/>
          <w:sz w:val="24"/>
          <w:szCs w:val="24"/>
        </w:rPr>
        <w:drawing>
          <wp:inline distT="0" distB="0" distL="0" distR="0" wp14:anchorId="3E536BA9" wp14:editId="02909F7D">
            <wp:extent cx="4324350" cy="2038050"/>
            <wp:effectExtent l="0" t="0" r="0" b="635"/>
            <wp:docPr id="3249313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31349" name="Picture 1" descr="A screenshot of a computer&#10;&#10;Description automatically generated"/>
                    <pic:cNvPicPr/>
                  </pic:nvPicPr>
                  <pic:blipFill>
                    <a:blip r:embed="rId10"/>
                    <a:stretch>
                      <a:fillRect/>
                    </a:stretch>
                  </pic:blipFill>
                  <pic:spPr>
                    <a:xfrm>
                      <a:off x="0" y="0"/>
                      <a:ext cx="4350436" cy="2050344"/>
                    </a:xfrm>
                    <a:prstGeom prst="rect">
                      <a:avLst/>
                    </a:prstGeom>
                  </pic:spPr>
                </pic:pic>
              </a:graphicData>
            </a:graphic>
          </wp:inline>
        </w:drawing>
      </w:r>
    </w:p>
    <w:p w14:paraId="6B66BD27" w14:textId="3C5B7582" w:rsidR="004A0279" w:rsidRPr="004A0279" w:rsidRDefault="00377239" w:rsidP="00377239">
      <w:pPr>
        <w:rPr>
          <w:b/>
          <w:bCs/>
          <w:color w:val="4F81BD" w:themeColor="accent1"/>
          <w:sz w:val="24"/>
          <w:szCs w:val="24"/>
        </w:rPr>
      </w:pPr>
      <w:r>
        <w:rPr>
          <w:b/>
          <w:bCs/>
          <w:color w:val="4F81BD" w:themeColor="accent1"/>
          <w:sz w:val="24"/>
          <w:szCs w:val="24"/>
        </w:rPr>
        <w:t xml:space="preserve">  </w:t>
      </w:r>
      <w:r w:rsidR="004A0279" w:rsidRPr="004A0279">
        <w:rPr>
          <w:b/>
          <w:bCs/>
          <w:color w:val="4F81BD" w:themeColor="accent1"/>
          <w:sz w:val="24"/>
          <w:szCs w:val="24"/>
        </w:rPr>
        <w:t>4.4. Azure Kubernetes Service (AKS) Setup</w:t>
      </w:r>
    </w:p>
    <w:p w14:paraId="5F7376BB" w14:textId="25F9677A" w:rsidR="004A0279" w:rsidRPr="004A0279" w:rsidRDefault="004A0279" w:rsidP="004A0279">
      <w:pPr>
        <w:numPr>
          <w:ilvl w:val="0"/>
          <w:numId w:val="13"/>
        </w:numPr>
      </w:pPr>
      <w:r w:rsidRPr="004A0279">
        <w:t>Create an AKS Cluster</w:t>
      </w:r>
      <w:r>
        <w:t>.</w:t>
      </w:r>
    </w:p>
    <w:p w14:paraId="1FBFE78E" w14:textId="77777777" w:rsidR="004A0279" w:rsidRPr="004A0279" w:rsidRDefault="004A0279" w:rsidP="004A0279">
      <w:pPr>
        <w:numPr>
          <w:ilvl w:val="0"/>
          <w:numId w:val="13"/>
        </w:numPr>
      </w:pPr>
      <w:r w:rsidRPr="004A0279">
        <w:t>Connect the AKS Cluster to ACR:</w:t>
      </w:r>
    </w:p>
    <w:p w14:paraId="7959B2E0" w14:textId="6BAEA181" w:rsidR="00377239" w:rsidRDefault="00894381" w:rsidP="00894381">
      <w:bookmarkStart w:id="0" w:name="_Hlk184766787"/>
      <w:r>
        <w:t xml:space="preserve">             •</w:t>
      </w:r>
      <w:r>
        <w:tab/>
      </w:r>
      <w:bookmarkEnd w:id="0"/>
      <w:r w:rsidR="004A0279" w:rsidRPr="004A0279">
        <w:t>On the AKS cluster configuration page, under Settings &gt; Integrations, link the ACR instance.</w:t>
      </w:r>
    </w:p>
    <w:p w14:paraId="3F69B327" w14:textId="19AE7A98" w:rsidR="00352BB1" w:rsidRDefault="00352BB1" w:rsidP="00352BB1">
      <w:r w:rsidRPr="00352BB1">
        <w:rPr>
          <w:noProof/>
        </w:rPr>
        <w:drawing>
          <wp:inline distT="0" distB="0" distL="0" distR="0" wp14:anchorId="55A1C9B2" wp14:editId="347F535B">
            <wp:extent cx="4591050" cy="2144615"/>
            <wp:effectExtent l="0" t="0" r="0" b="8255"/>
            <wp:docPr id="917075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75707" name="Picture 1" descr="A screenshot of a computer&#10;&#10;Description automatically generated"/>
                    <pic:cNvPicPr/>
                  </pic:nvPicPr>
                  <pic:blipFill>
                    <a:blip r:embed="rId11"/>
                    <a:stretch>
                      <a:fillRect/>
                    </a:stretch>
                  </pic:blipFill>
                  <pic:spPr>
                    <a:xfrm>
                      <a:off x="0" y="0"/>
                      <a:ext cx="4643705" cy="2169212"/>
                    </a:xfrm>
                    <a:prstGeom prst="rect">
                      <a:avLst/>
                    </a:prstGeom>
                  </pic:spPr>
                </pic:pic>
              </a:graphicData>
            </a:graphic>
          </wp:inline>
        </w:drawing>
      </w:r>
    </w:p>
    <w:p w14:paraId="1679D205" w14:textId="0A8ABCC5" w:rsidR="004A0279" w:rsidRPr="004A0279" w:rsidRDefault="00377239" w:rsidP="00377239">
      <w:r>
        <w:rPr>
          <w:b/>
          <w:bCs/>
          <w:color w:val="4F81BD" w:themeColor="accent1"/>
          <w:sz w:val="24"/>
          <w:szCs w:val="24"/>
        </w:rPr>
        <w:lastRenderedPageBreak/>
        <w:t xml:space="preserve">  </w:t>
      </w:r>
      <w:r w:rsidR="004A0279" w:rsidRPr="004A0279">
        <w:rPr>
          <w:b/>
          <w:bCs/>
          <w:color w:val="4F81BD" w:themeColor="accent1"/>
          <w:sz w:val="24"/>
          <w:szCs w:val="24"/>
        </w:rPr>
        <w:t>4.5. Kubernetes Application Deployment</w:t>
      </w:r>
    </w:p>
    <w:p w14:paraId="128133B9" w14:textId="77777777" w:rsidR="00894381" w:rsidRDefault="004A0279" w:rsidP="00894381">
      <w:pPr>
        <w:numPr>
          <w:ilvl w:val="0"/>
          <w:numId w:val="14"/>
        </w:numPr>
      </w:pPr>
      <w:r w:rsidRPr="004A0279">
        <w:t>Deploy YAML Files in Order:</w:t>
      </w:r>
    </w:p>
    <w:p w14:paraId="340CDD47" w14:textId="1DB82C00" w:rsidR="004A0279" w:rsidRPr="004A0279" w:rsidRDefault="00894381" w:rsidP="00894381">
      <w:pPr>
        <w:ind w:left="360"/>
      </w:pPr>
      <w:r>
        <w:t xml:space="preserve">      •</w:t>
      </w:r>
      <w:r>
        <w:tab/>
      </w:r>
      <w:r w:rsidR="00CD4464">
        <w:t>P</w:t>
      </w:r>
      <w:r w:rsidR="00CD4464" w:rsidRPr="004A0279">
        <w:t>ersistent</w:t>
      </w:r>
      <w:r w:rsidR="004A0279" w:rsidRPr="004A0279">
        <w:t xml:space="preserve"> Volume Claim:</w:t>
      </w:r>
    </w:p>
    <w:p w14:paraId="3D8FD52D" w14:textId="77777777" w:rsidR="00894381" w:rsidRDefault="004A0279" w:rsidP="00894381">
      <w:r>
        <w:t xml:space="preserve">                                                     </w:t>
      </w:r>
      <w:r w:rsidRPr="004A0279">
        <w:t xml:space="preserve">kubectl apply -f </w:t>
      </w:r>
      <w:r>
        <w:t>YAML/</w:t>
      </w:r>
      <w:r w:rsidRPr="004A0279">
        <w:t>mongodb-pvc.yaml</w:t>
      </w:r>
    </w:p>
    <w:p w14:paraId="3A49DDE8" w14:textId="6FFF7DB3" w:rsidR="004A0279" w:rsidRPr="004A0279" w:rsidRDefault="00894381" w:rsidP="00894381">
      <w:r>
        <w:t xml:space="preserve">             •</w:t>
      </w:r>
      <w:r>
        <w:tab/>
      </w:r>
      <w:r w:rsidR="004A0279" w:rsidRPr="004A0279">
        <w:t>MongoDB Deployment and Service:</w:t>
      </w:r>
    </w:p>
    <w:p w14:paraId="7108B1AE" w14:textId="6EBD9228" w:rsidR="004A0279" w:rsidRPr="004A0279" w:rsidRDefault="004A0279" w:rsidP="004A0279">
      <w:r>
        <w:t xml:space="preserve">                                                     </w:t>
      </w:r>
      <w:r w:rsidRPr="004A0279">
        <w:t xml:space="preserve">kubectl apply -f </w:t>
      </w:r>
      <w:r>
        <w:t>YAML/</w:t>
      </w:r>
      <w:r w:rsidRPr="004A0279">
        <w:t>mongodb-deployment.yaml</w:t>
      </w:r>
    </w:p>
    <w:p w14:paraId="792927B9" w14:textId="77777777" w:rsidR="00894381" w:rsidRDefault="004A0279" w:rsidP="00894381">
      <w:r>
        <w:t xml:space="preserve">                                                     </w:t>
      </w:r>
      <w:r w:rsidRPr="004A0279">
        <w:t xml:space="preserve">kubectl apply -f </w:t>
      </w:r>
      <w:r>
        <w:t>YAML/</w:t>
      </w:r>
      <w:r w:rsidRPr="004A0279">
        <w:t>mongodb-service.yaml</w:t>
      </w:r>
    </w:p>
    <w:p w14:paraId="7DAC3F52" w14:textId="27A7BA67" w:rsidR="004A0279" w:rsidRPr="004A0279" w:rsidRDefault="00894381" w:rsidP="00894381">
      <w:r>
        <w:t xml:space="preserve">             •</w:t>
      </w:r>
      <w:r>
        <w:tab/>
      </w:r>
      <w:r w:rsidR="004A0279" w:rsidRPr="004A0279">
        <w:t>Flask App Deployment and Service:</w:t>
      </w:r>
    </w:p>
    <w:p w14:paraId="2CCD130A" w14:textId="3CD9B93D" w:rsidR="004A0279" w:rsidRPr="004A0279" w:rsidRDefault="004A0279" w:rsidP="004A0279">
      <w:r>
        <w:t xml:space="preserve">                                                     </w:t>
      </w:r>
      <w:r w:rsidRPr="004A0279">
        <w:t xml:space="preserve">kubectl apply -f </w:t>
      </w:r>
      <w:r>
        <w:t>YAML/</w:t>
      </w:r>
      <w:r w:rsidRPr="004A0279">
        <w:t>deployment.yaml</w:t>
      </w:r>
    </w:p>
    <w:p w14:paraId="1782E5A3" w14:textId="77777777" w:rsidR="00894381" w:rsidRDefault="004A0279" w:rsidP="00894381">
      <w:r>
        <w:t xml:space="preserve">                                                     </w:t>
      </w:r>
      <w:r w:rsidRPr="004A0279">
        <w:t xml:space="preserve">kubectl apply -f </w:t>
      </w:r>
      <w:r>
        <w:t>YAML/</w:t>
      </w:r>
      <w:r w:rsidRPr="004A0279">
        <w:t>service.yaml</w:t>
      </w:r>
    </w:p>
    <w:p w14:paraId="51A772DA" w14:textId="45676B13" w:rsidR="004A0279" w:rsidRPr="004A0279" w:rsidRDefault="00894381" w:rsidP="00894381">
      <w:r>
        <w:t xml:space="preserve">             •</w:t>
      </w:r>
      <w:r>
        <w:tab/>
      </w:r>
      <w:r w:rsidR="004A0279" w:rsidRPr="004A0279">
        <w:t>Apply ConfigMaps and Secrets:</w:t>
      </w:r>
    </w:p>
    <w:p w14:paraId="663EACB2" w14:textId="7D88970D" w:rsidR="004A0279" w:rsidRPr="004A0279" w:rsidRDefault="004A0279" w:rsidP="004A0279">
      <w:r>
        <w:t xml:space="preserve">                                                     </w:t>
      </w:r>
      <w:r w:rsidRPr="004A0279">
        <w:t xml:space="preserve">kubectl apply -f </w:t>
      </w:r>
      <w:r>
        <w:t>YAML/</w:t>
      </w:r>
      <w:r w:rsidRPr="004A0279">
        <w:t>configmap.yaml</w:t>
      </w:r>
    </w:p>
    <w:p w14:paraId="4A4CAC0F" w14:textId="77777777" w:rsidR="00894381" w:rsidRDefault="004A0279" w:rsidP="00894381">
      <w:r>
        <w:t xml:space="preserve">                                                     </w:t>
      </w:r>
      <w:r w:rsidRPr="004A0279">
        <w:t xml:space="preserve">kubectl apply -f </w:t>
      </w:r>
      <w:r>
        <w:t>YAML/</w:t>
      </w:r>
      <w:r w:rsidRPr="004A0279">
        <w:t>secrets.yaml</w:t>
      </w:r>
    </w:p>
    <w:p w14:paraId="38F524FD" w14:textId="31B94B3F" w:rsidR="004A0279" w:rsidRPr="004A0279" w:rsidRDefault="00894381" w:rsidP="00894381">
      <w:r>
        <w:t xml:space="preserve">             •</w:t>
      </w:r>
      <w:r>
        <w:tab/>
      </w:r>
      <w:r w:rsidR="004A0279" w:rsidRPr="004A0279">
        <w:t>Apply Network Policies:</w:t>
      </w:r>
    </w:p>
    <w:p w14:paraId="757F729B" w14:textId="6BA8D197" w:rsidR="004A0279" w:rsidRPr="004A0279" w:rsidRDefault="004A0279" w:rsidP="004A0279">
      <w:r>
        <w:t xml:space="preserve">                                                     </w:t>
      </w:r>
      <w:r w:rsidRPr="004A0279">
        <w:t xml:space="preserve">kubectl apply -f </w:t>
      </w:r>
      <w:r>
        <w:t>YAML/</w:t>
      </w:r>
      <w:r w:rsidRPr="004A0279">
        <w:t>network-policy.yaml</w:t>
      </w:r>
    </w:p>
    <w:p w14:paraId="355CAD81" w14:textId="77777777" w:rsidR="004A0279" w:rsidRPr="004A0279" w:rsidRDefault="004A0279" w:rsidP="004A0279">
      <w:pPr>
        <w:numPr>
          <w:ilvl w:val="0"/>
          <w:numId w:val="14"/>
        </w:numPr>
      </w:pPr>
      <w:r w:rsidRPr="004A0279">
        <w:t>Check Application Status:</w:t>
      </w:r>
    </w:p>
    <w:p w14:paraId="7787CC61" w14:textId="4E892974" w:rsidR="004A0279" w:rsidRDefault="004A0279" w:rsidP="004A0279">
      <w:r w:rsidRPr="004A0279">
        <w:t xml:space="preserve">                             kubectl get all</w:t>
      </w:r>
    </w:p>
    <w:p w14:paraId="1D7B5B45" w14:textId="03FE45CC" w:rsidR="003D1A0A" w:rsidRPr="004A0279" w:rsidRDefault="003D1A0A" w:rsidP="004A0279">
      <w:r>
        <w:rPr>
          <w:noProof/>
        </w:rPr>
        <w:drawing>
          <wp:inline distT="0" distB="0" distL="0" distR="0" wp14:anchorId="4CC847D3" wp14:editId="070A5FBC">
            <wp:extent cx="5486400" cy="2564130"/>
            <wp:effectExtent l="0" t="0" r="0" b="7620"/>
            <wp:docPr id="158866331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63310" name="Picture 3" descr="A screenshot of a computer&#10;&#10;Description automatically generated"/>
                    <pic:cNvPicPr/>
                  </pic:nvPicPr>
                  <pic:blipFill>
                    <a:blip r:embed="rId12"/>
                    <a:stretch>
                      <a:fillRect/>
                    </a:stretch>
                  </pic:blipFill>
                  <pic:spPr>
                    <a:xfrm>
                      <a:off x="0" y="0"/>
                      <a:ext cx="5486400" cy="2564130"/>
                    </a:xfrm>
                    <a:prstGeom prst="rect">
                      <a:avLst/>
                    </a:prstGeom>
                  </pic:spPr>
                </pic:pic>
              </a:graphicData>
            </a:graphic>
          </wp:inline>
        </w:drawing>
      </w:r>
    </w:p>
    <w:p w14:paraId="07F94163" w14:textId="411C0016" w:rsidR="00CC4580" w:rsidRDefault="00000000">
      <w:pPr>
        <w:pStyle w:val="Heading2"/>
      </w:pPr>
      <w:r>
        <w:lastRenderedPageBreak/>
        <w:t>5. Application Features &amp; CRUD Operations</w:t>
      </w:r>
    </w:p>
    <w:p w14:paraId="34618BEE" w14:textId="111F7796" w:rsidR="003D1A0A" w:rsidRDefault="00894381" w:rsidP="003D1A0A">
      <w:r>
        <w:t>•    Create: Add a new book</w:t>
      </w:r>
      <w:r>
        <w:br/>
        <w:t>•    Read: Display all books</w:t>
      </w:r>
      <w:r>
        <w:br/>
        <w:t>•    Update: Edit book details</w:t>
      </w:r>
      <w:r>
        <w:br/>
        <w:t>•    Delete: Remove a book</w:t>
      </w:r>
    </w:p>
    <w:p w14:paraId="33ACBD52" w14:textId="7298DBC1" w:rsidR="003D1A0A" w:rsidRDefault="003D1A0A" w:rsidP="003D1A0A">
      <w:r w:rsidRPr="003D1A0A">
        <w:rPr>
          <w:noProof/>
        </w:rPr>
        <w:drawing>
          <wp:inline distT="0" distB="0" distL="0" distR="0" wp14:anchorId="6D336CED" wp14:editId="62245E69">
            <wp:extent cx="4876800" cy="2583463"/>
            <wp:effectExtent l="0" t="0" r="0" b="7620"/>
            <wp:docPr id="11770351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35154" name="Picture 1" descr="A screenshot of a computer&#10;&#10;Description automatically generated"/>
                    <pic:cNvPicPr/>
                  </pic:nvPicPr>
                  <pic:blipFill>
                    <a:blip r:embed="rId13"/>
                    <a:stretch>
                      <a:fillRect/>
                    </a:stretch>
                  </pic:blipFill>
                  <pic:spPr>
                    <a:xfrm>
                      <a:off x="0" y="0"/>
                      <a:ext cx="4897150" cy="2594243"/>
                    </a:xfrm>
                    <a:prstGeom prst="rect">
                      <a:avLst/>
                    </a:prstGeom>
                  </pic:spPr>
                </pic:pic>
              </a:graphicData>
            </a:graphic>
          </wp:inline>
        </w:drawing>
      </w:r>
    </w:p>
    <w:p w14:paraId="51760B1A" w14:textId="77777777" w:rsidR="00CC4580" w:rsidRDefault="00000000">
      <w:pPr>
        <w:pStyle w:val="Heading2"/>
      </w:pPr>
      <w:r>
        <w:t>6. Service Discovery &amp; Networking</w:t>
      </w:r>
    </w:p>
    <w:p w14:paraId="29F6590F" w14:textId="1B2A1949" w:rsidR="00E14BB4" w:rsidRDefault="00894381" w:rsidP="0064457A">
      <w:bookmarkStart w:id="1" w:name="_Hlk184768094"/>
      <w:r>
        <w:t xml:space="preserve">•    </w:t>
      </w:r>
      <w:bookmarkEnd w:id="1"/>
      <w:r w:rsidR="0064457A" w:rsidRPr="0064457A">
        <w:t>The AKS cluster is deployed in an Azure Virtual Network</w:t>
      </w:r>
      <w:r w:rsidR="0064457A">
        <w:t xml:space="preserve"> (VNet)</w:t>
      </w:r>
      <w:r w:rsidR="0064457A" w:rsidRPr="0064457A">
        <w:t xml:space="preserve">, named </w:t>
      </w:r>
      <w:r w:rsidR="0064457A" w:rsidRPr="0064457A">
        <w:rPr>
          <w:color w:val="0070C0"/>
        </w:rPr>
        <w:t>aks-vnet-35990703</w:t>
      </w:r>
      <w:r w:rsidR="0064457A" w:rsidRPr="0064457A">
        <w:t>, to ensure secure communication between services.</w:t>
      </w:r>
      <w:r>
        <w:br/>
        <w:t xml:space="preserve">•    </w:t>
      </w:r>
      <w:r w:rsidR="00E14BB4" w:rsidRPr="00E14BB4">
        <w:t xml:space="preserve">Kubernetes Network Policies are implemented </w:t>
      </w:r>
      <w:r w:rsidR="0064457A" w:rsidRPr="0064457A">
        <w:t>to prevent unauthorized access and</w:t>
      </w:r>
      <w:r w:rsidR="0064457A">
        <w:t xml:space="preserve"> </w:t>
      </w:r>
      <w:r w:rsidR="0064457A" w:rsidRPr="0064457A">
        <w:t>ensure</w:t>
      </w:r>
      <w:r w:rsidR="0064457A">
        <w:t xml:space="preserve"> </w:t>
      </w:r>
      <w:r w:rsidR="00E14BB4" w:rsidRPr="00E14BB4">
        <w:t xml:space="preserve">secure communication </w:t>
      </w:r>
      <w:r w:rsidR="0064457A">
        <w:t>in</w:t>
      </w:r>
      <w:r w:rsidR="00E14BB4" w:rsidRPr="00E14BB4">
        <w:t xml:space="preserve"> the cluster</w:t>
      </w:r>
      <w:r>
        <w:t>.</w:t>
      </w:r>
      <w:r w:rsidR="00E14BB4" w:rsidRPr="00E14BB4">
        <w:t xml:space="preserve"> </w:t>
      </w:r>
      <w:r w:rsidR="00E14BB4">
        <w:t xml:space="preserve">                                                                                               </w:t>
      </w:r>
      <w:r w:rsidR="0064457A">
        <w:t xml:space="preserve">         </w:t>
      </w:r>
      <w:r w:rsidR="00E14BB4">
        <w:t xml:space="preserve"> •    </w:t>
      </w:r>
      <w:r w:rsidR="0064457A" w:rsidRPr="0064457A">
        <w:t>The Flask application uses a Kubernetes ClusterIP service to communicate with MongoDB for internal service discovery.</w:t>
      </w:r>
    </w:p>
    <w:p w14:paraId="018E53D4" w14:textId="4F6D9BCE" w:rsidR="00E14BB4" w:rsidRDefault="00E14BB4" w:rsidP="00E14BB4">
      <w:r>
        <w:rPr>
          <w:noProof/>
        </w:rPr>
        <w:drawing>
          <wp:inline distT="0" distB="0" distL="0" distR="0" wp14:anchorId="3AFF0DBF" wp14:editId="47A78DE6">
            <wp:extent cx="5040447" cy="2369127"/>
            <wp:effectExtent l="0" t="0" r="8255" b="0"/>
            <wp:docPr id="834485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85674" name="Picture 1" descr="A screenshot of a computer&#10;&#10;Description automatically generated"/>
                    <pic:cNvPicPr/>
                  </pic:nvPicPr>
                  <pic:blipFill>
                    <a:blip r:embed="rId14"/>
                    <a:stretch>
                      <a:fillRect/>
                    </a:stretch>
                  </pic:blipFill>
                  <pic:spPr>
                    <a:xfrm>
                      <a:off x="0" y="0"/>
                      <a:ext cx="5142803" cy="2417237"/>
                    </a:xfrm>
                    <a:prstGeom prst="rect">
                      <a:avLst/>
                    </a:prstGeom>
                  </pic:spPr>
                </pic:pic>
              </a:graphicData>
            </a:graphic>
          </wp:inline>
        </w:drawing>
      </w:r>
    </w:p>
    <w:p w14:paraId="3D3817DF" w14:textId="737F6008" w:rsidR="00CC4580" w:rsidRDefault="00000000" w:rsidP="00FF7E6B">
      <w:pPr>
        <w:pStyle w:val="Heading2"/>
      </w:pPr>
      <w:r>
        <w:lastRenderedPageBreak/>
        <w:t xml:space="preserve">7. </w:t>
      </w:r>
      <w:r w:rsidR="00FF7E6B">
        <w:t>Y</w:t>
      </w:r>
      <w:r w:rsidR="00FF7E6B" w:rsidRPr="00FF7E6B">
        <w:t>AML Configuration Files</w:t>
      </w:r>
    </w:p>
    <w:p w14:paraId="428EC860" w14:textId="1EF2EDA0" w:rsidR="00C23545" w:rsidRDefault="00C23545" w:rsidP="00C23545">
      <w:pPr>
        <w:pStyle w:val="ListParagraph"/>
        <w:numPr>
          <w:ilvl w:val="0"/>
          <w:numId w:val="24"/>
        </w:numPr>
        <w:spacing w:before="100" w:beforeAutospacing="1" w:after="100" w:afterAutospacing="1" w:line="240" w:lineRule="auto"/>
        <w:rPr>
          <w:rFonts w:eastAsia="Times New Roman" w:cs="Times New Roman"/>
        </w:rPr>
      </w:pPr>
      <w:r w:rsidRPr="00C23545">
        <w:rPr>
          <w:rFonts w:eastAsia="Times New Roman" w:cs="Times New Roman"/>
        </w:rPr>
        <w:t>ConfigMap YAML</w:t>
      </w:r>
    </w:p>
    <w:p w14:paraId="20726979" w14:textId="7AA9F26C" w:rsidR="00C23545" w:rsidRPr="00C23545" w:rsidRDefault="00C23545" w:rsidP="00C23545">
      <w:pPr>
        <w:pStyle w:val="ListParagraph"/>
        <w:spacing w:before="100" w:beforeAutospacing="1" w:after="100" w:afterAutospacing="1" w:line="240" w:lineRule="auto"/>
        <w:rPr>
          <w:rFonts w:eastAsia="Times New Roman" w:cs="Times New Roman"/>
        </w:rPr>
      </w:pPr>
      <w:r>
        <w:t>•</w:t>
      </w:r>
      <w:r>
        <w:tab/>
        <w:t>Purpose: Stores environment-specific configuration values for the Flask application, such as environment variables.                                                                                      •</w:t>
      </w:r>
      <w:r>
        <w:tab/>
        <w:t xml:space="preserve">File Location: YAML/configmap.yaml </w:t>
      </w:r>
    </w:p>
    <w:p w14:paraId="6044FAA8" w14:textId="77777777" w:rsidR="00C23545" w:rsidRPr="00C07972" w:rsidRDefault="00C23545" w:rsidP="00C23545">
      <w:pPr>
        <w:pStyle w:val="ListParagraph"/>
        <w:numPr>
          <w:ilvl w:val="0"/>
          <w:numId w:val="24"/>
        </w:numPr>
      </w:pPr>
      <w:r w:rsidRPr="00C23545">
        <w:rPr>
          <w:rFonts w:eastAsia="Times New Roman" w:cs="Times New Roman"/>
        </w:rPr>
        <w:t>Flask Application Deployment YAML</w:t>
      </w:r>
      <w:r>
        <w:t xml:space="preserve">                                                                                                           •</w:t>
      </w:r>
      <w:r>
        <w:tab/>
        <w:t>Purpose: Deploys the Flask application pods to the Kubernetes cluster.                •</w:t>
      </w:r>
      <w:r>
        <w:tab/>
        <w:t>File Location: YAML/deployment.yaml</w:t>
      </w:r>
    </w:p>
    <w:p w14:paraId="14B51BF6" w14:textId="48987B17" w:rsidR="00623AC0" w:rsidRDefault="00C23545" w:rsidP="00623AC0">
      <w:pPr>
        <w:pStyle w:val="ListParagraph"/>
        <w:numPr>
          <w:ilvl w:val="0"/>
          <w:numId w:val="24"/>
        </w:numPr>
      </w:pPr>
      <w:r w:rsidRPr="00C07972">
        <w:rPr>
          <w:rFonts w:eastAsia="Times New Roman" w:cs="Times New Roman"/>
        </w:rPr>
        <w:t>MongoDB Deployment YAML</w:t>
      </w:r>
      <w:r>
        <w:t xml:space="preserve">                                                                                                                      •</w:t>
      </w:r>
      <w:r>
        <w:tab/>
        <w:t xml:space="preserve">Purpose: Deploys the MongoDB database instance within the Kubernetes cluster.                                                                                                                                                           </w:t>
      </w:r>
    </w:p>
    <w:p w14:paraId="02FE57D4" w14:textId="572FBE15" w:rsidR="00623AC0" w:rsidRDefault="00623AC0" w:rsidP="00623AC0">
      <w:pPr>
        <w:pStyle w:val="ListParagraph"/>
      </w:pPr>
      <w:r>
        <w:t>•</w:t>
      </w:r>
      <w:r>
        <w:tab/>
        <w:t>File Location: YAML/mongodb-deployment.yaml</w:t>
      </w:r>
    </w:p>
    <w:p w14:paraId="727C20FA" w14:textId="77777777" w:rsidR="00623AC0" w:rsidRPr="00623AC0" w:rsidRDefault="00623AC0" w:rsidP="00623AC0">
      <w:pPr>
        <w:pStyle w:val="ListParagraph"/>
        <w:numPr>
          <w:ilvl w:val="0"/>
          <w:numId w:val="24"/>
        </w:numPr>
      </w:pPr>
      <w:r w:rsidRPr="00623AC0">
        <w:rPr>
          <w:rFonts w:eastAsia="Times New Roman" w:cs="Times New Roman"/>
        </w:rPr>
        <w:t>MongoDB Service YAML</w:t>
      </w:r>
    </w:p>
    <w:p w14:paraId="1F0A032C" w14:textId="77777777" w:rsidR="00623AC0" w:rsidRPr="00894381" w:rsidRDefault="00623AC0" w:rsidP="00623AC0">
      <w:pPr>
        <w:pStyle w:val="ListParagraph"/>
        <w:spacing w:before="100" w:beforeAutospacing="1" w:after="100" w:afterAutospacing="1" w:line="240" w:lineRule="auto"/>
        <w:rPr>
          <w:rFonts w:eastAsia="Times New Roman" w:cs="Times New Roman"/>
        </w:rPr>
      </w:pPr>
      <w:r w:rsidRPr="00894381">
        <w:rPr>
          <w:rFonts w:eastAsia="Times New Roman" w:cs="Times New Roman"/>
        </w:rPr>
        <w:t>•</w:t>
      </w:r>
      <w:r w:rsidRPr="00894381">
        <w:rPr>
          <w:rFonts w:eastAsia="Times New Roman" w:cs="Times New Roman"/>
        </w:rPr>
        <w:tab/>
        <w:t xml:space="preserve">Purpose: </w:t>
      </w:r>
      <w:r w:rsidRPr="0095768A">
        <w:rPr>
          <w:rFonts w:eastAsia="Times New Roman" w:cs="Times New Roman"/>
        </w:rPr>
        <w:t>Exposes the MongoDB database inside the cluster</w:t>
      </w:r>
      <w:r>
        <w:rPr>
          <w:rFonts w:eastAsia="Times New Roman" w:cs="Times New Roman"/>
        </w:rPr>
        <w:t>,</w:t>
      </w:r>
      <w:r w:rsidRPr="0095768A">
        <w:rPr>
          <w:rFonts w:eastAsia="Times New Roman" w:cs="Times New Roman"/>
        </w:rPr>
        <w:t xml:space="preserve"> so that other services can communicate with it.</w:t>
      </w:r>
    </w:p>
    <w:p w14:paraId="13CC70AF" w14:textId="15E61244" w:rsidR="00894381" w:rsidRDefault="00623AC0" w:rsidP="00623AC0">
      <w:pPr>
        <w:pStyle w:val="ListParagraph"/>
        <w:spacing w:before="100" w:beforeAutospacing="1" w:after="100" w:afterAutospacing="1" w:line="240" w:lineRule="auto"/>
        <w:rPr>
          <w:rFonts w:eastAsia="Times New Roman" w:cs="Times New Roman"/>
        </w:rPr>
      </w:pPr>
      <w:r w:rsidRPr="00894381">
        <w:rPr>
          <w:rFonts w:eastAsia="Times New Roman" w:cs="Times New Roman"/>
        </w:rPr>
        <w:t>•</w:t>
      </w:r>
      <w:r w:rsidRPr="00894381">
        <w:rPr>
          <w:rFonts w:eastAsia="Times New Roman" w:cs="Times New Roman"/>
        </w:rPr>
        <w:tab/>
        <w:t>File Location: YAML/mongodb-service.yaml</w:t>
      </w:r>
    </w:p>
    <w:p w14:paraId="328627EB" w14:textId="55A85DE2" w:rsidR="00894381" w:rsidRDefault="00894381" w:rsidP="00894381">
      <w:pPr>
        <w:pStyle w:val="ListParagraph"/>
        <w:numPr>
          <w:ilvl w:val="0"/>
          <w:numId w:val="24"/>
        </w:numPr>
        <w:spacing w:before="100" w:beforeAutospacing="1" w:after="100" w:afterAutospacing="1" w:line="240" w:lineRule="auto"/>
        <w:rPr>
          <w:rFonts w:eastAsia="Times New Roman" w:cs="Times New Roman"/>
        </w:rPr>
      </w:pPr>
      <w:r w:rsidRPr="00C07972">
        <w:rPr>
          <w:rFonts w:eastAsia="Times New Roman" w:cs="Times New Roman"/>
        </w:rPr>
        <w:t>Flask Application Service YAML</w:t>
      </w:r>
    </w:p>
    <w:p w14:paraId="4286317A" w14:textId="6710C11D" w:rsidR="00894381" w:rsidRPr="00894381" w:rsidRDefault="00894381" w:rsidP="002825CA">
      <w:pPr>
        <w:pStyle w:val="ListParagraph"/>
        <w:spacing w:before="100" w:beforeAutospacing="1" w:after="100" w:afterAutospacing="1" w:line="240" w:lineRule="auto"/>
        <w:rPr>
          <w:rFonts w:eastAsia="Times New Roman" w:cs="Times New Roman"/>
        </w:rPr>
      </w:pPr>
      <w:r w:rsidRPr="00894381">
        <w:rPr>
          <w:rFonts w:eastAsia="Times New Roman" w:cs="Times New Roman"/>
        </w:rPr>
        <w:t>•</w:t>
      </w:r>
      <w:r w:rsidRPr="00894381">
        <w:rPr>
          <w:rFonts w:eastAsia="Times New Roman" w:cs="Times New Roman"/>
        </w:rPr>
        <w:tab/>
        <w:t xml:space="preserve">Purpose: </w:t>
      </w:r>
      <w:r w:rsidR="002825CA" w:rsidRPr="002825CA">
        <w:rPr>
          <w:rFonts w:eastAsia="Times New Roman" w:cs="Times New Roman"/>
        </w:rPr>
        <w:t xml:space="preserve">Exposes the Flask application so that it can be accessed </w:t>
      </w:r>
      <w:r w:rsidR="002825CA" w:rsidRPr="00894381">
        <w:rPr>
          <w:rFonts w:eastAsia="Times New Roman" w:cs="Times New Roman"/>
        </w:rPr>
        <w:t>externally</w:t>
      </w:r>
      <w:r w:rsidR="002825CA">
        <w:rPr>
          <w:rFonts w:eastAsia="Times New Roman" w:cs="Times New Roman"/>
        </w:rPr>
        <w:t xml:space="preserve"> </w:t>
      </w:r>
      <w:r w:rsidR="002825CA" w:rsidRPr="002825CA">
        <w:rPr>
          <w:rFonts w:eastAsia="Times New Roman" w:cs="Times New Roman"/>
        </w:rPr>
        <w:t>from the outside world through a LoadBalancer.</w:t>
      </w:r>
      <w:r w:rsidRPr="00894381">
        <w:rPr>
          <w:rFonts w:eastAsia="Times New Roman" w:cs="Times New Roman"/>
        </w:rPr>
        <w:t xml:space="preserve"> </w:t>
      </w:r>
    </w:p>
    <w:p w14:paraId="7AE87658" w14:textId="3124DC94" w:rsidR="00894381" w:rsidRDefault="00894381" w:rsidP="00894381">
      <w:pPr>
        <w:pStyle w:val="ListParagraph"/>
        <w:spacing w:before="100" w:beforeAutospacing="1" w:after="100" w:afterAutospacing="1" w:line="240" w:lineRule="auto"/>
        <w:rPr>
          <w:rFonts w:eastAsia="Times New Roman" w:cs="Times New Roman"/>
        </w:rPr>
      </w:pPr>
      <w:r w:rsidRPr="00894381">
        <w:rPr>
          <w:rFonts w:eastAsia="Times New Roman" w:cs="Times New Roman"/>
        </w:rPr>
        <w:t>•</w:t>
      </w:r>
      <w:r w:rsidRPr="00894381">
        <w:rPr>
          <w:rFonts w:eastAsia="Times New Roman" w:cs="Times New Roman"/>
        </w:rPr>
        <w:tab/>
        <w:t>File Location: YAML/service.yaml</w:t>
      </w:r>
    </w:p>
    <w:p w14:paraId="1C5B389F" w14:textId="7FA81427" w:rsidR="00894381" w:rsidRDefault="00894381" w:rsidP="00894381">
      <w:pPr>
        <w:pStyle w:val="ListParagraph"/>
        <w:numPr>
          <w:ilvl w:val="0"/>
          <w:numId w:val="24"/>
        </w:numPr>
        <w:spacing w:before="100" w:beforeAutospacing="1" w:after="100" w:afterAutospacing="1" w:line="240" w:lineRule="auto"/>
        <w:rPr>
          <w:rFonts w:eastAsia="Times New Roman" w:cs="Times New Roman"/>
        </w:rPr>
      </w:pPr>
      <w:r w:rsidRPr="00C07972">
        <w:rPr>
          <w:rFonts w:eastAsia="Times New Roman" w:cs="Times New Roman"/>
        </w:rPr>
        <w:t>Network Policy YAML</w:t>
      </w:r>
    </w:p>
    <w:p w14:paraId="0F820186" w14:textId="77777777" w:rsidR="00894381" w:rsidRPr="00894381" w:rsidRDefault="00894381" w:rsidP="00894381">
      <w:pPr>
        <w:pStyle w:val="ListParagraph"/>
        <w:spacing w:before="100" w:beforeAutospacing="1" w:after="100" w:afterAutospacing="1" w:line="240" w:lineRule="auto"/>
        <w:rPr>
          <w:rFonts w:eastAsia="Times New Roman" w:cs="Times New Roman"/>
        </w:rPr>
      </w:pPr>
      <w:r w:rsidRPr="00894381">
        <w:rPr>
          <w:rFonts w:eastAsia="Times New Roman" w:cs="Times New Roman"/>
        </w:rPr>
        <w:t>•</w:t>
      </w:r>
      <w:r w:rsidRPr="00894381">
        <w:rPr>
          <w:rFonts w:eastAsia="Times New Roman" w:cs="Times New Roman"/>
        </w:rPr>
        <w:tab/>
        <w:t>Purpose: Restricts traffic between pods and secures communication within the cluster.</w:t>
      </w:r>
    </w:p>
    <w:p w14:paraId="3073C708" w14:textId="09811A12" w:rsidR="00894381" w:rsidRDefault="00894381" w:rsidP="00894381">
      <w:pPr>
        <w:pStyle w:val="ListParagraph"/>
        <w:spacing w:before="100" w:beforeAutospacing="1" w:after="100" w:afterAutospacing="1" w:line="240" w:lineRule="auto"/>
        <w:rPr>
          <w:rFonts w:eastAsia="Times New Roman" w:cs="Times New Roman"/>
        </w:rPr>
      </w:pPr>
      <w:r w:rsidRPr="00894381">
        <w:rPr>
          <w:rFonts w:eastAsia="Times New Roman" w:cs="Times New Roman"/>
        </w:rPr>
        <w:t>•</w:t>
      </w:r>
      <w:r w:rsidRPr="00894381">
        <w:rPr>
          <w:rFonts w:eastAsia="Times New Roman" w:cs="Times New Roman"/>
        </w:rPr>
        <w:tab/>
        <w:t>File Location: YAML/network-policy.yaml</w:t>
      </w:r>
    </w:p>
    <w:p w14:paraId="7CE90DC0" w14:textId="555B58AA" w:rsidR="00894381" w:rsidRDefault="00894381" w:rsidP="00894381">
      <w:pPr>
        <w:pStyle w:val="ListParagraph"/>
        <w:numPr>
          <w:ilvl w:val="0"/>
          <w:numId w:val="24"/>
        </w:numPr>
        <w:spacing w:before="100" w:beforeAutospacing="1" w:after="100" w:afterAutospacing="1" w:line="240" w:lineRule="auto"/>
        <w:rPr>
          <w:rFonts w:eastAsia="Times New Roman" w:cs="Times New Roman"/>
        </w:rPr>
      </w:pPr>
      <w:r w:rsidRPr="00C07972">
        <w:rPr>
          <w:rFonts w:eastAsia="Times New Roman" w:cs="Times New Roman"/>
        </w:rPr>
        <w:t>Persistent Volume Claim (PVC) YAML</w:t>
      </w:r>
    </w:p>
    <w:p w14:paraId="49E8FD85" w14:textId="77777777" w:rsidR="00894381" w:rsidRPr="00894381" w:rsidRDefault="00894381" w:rsidP="00894381">
      <w:pPr>
        <w:pStyle w:val="ListParagraph"/>
        <w:spacing w:before="100" w:beforeAutospacing="1" w:after="100" w:afterAutospacing="1" w:line="240" w:lineRule="auto"/>
        <w:rPr>
          <w:rFonts w:eastAsia="Times New Roman" w:cs="Times New Roman"/>
        </w:rPr>
      </w:pPr>
      <w:r w:rsidRPr="00894381">
        <w:rPr>
          <w:rFonts w:eastAsia="Times New Roman" w:cs="Times New Roman"/>
        </w:rPr>
        <w:t>•</w:t>
      </w:r>
      <w:r w:rsidRPr="00894381">
        <w:rPr>
          <w:rFonts w:eastAsia="Times New Roman" w:cs="Times New Roman"/>
        </w:rPr>
        <w:tab/>
        <w:t>Purpose: Requests persistent storage for MongoDB data, ensuring data is not lost if a pod restarts.</w:t>
      </w:r>
    </w:p>
    <w:p w14:paraId="1E33F0CD" w14:textId="0A52AA7E" w:rsidR="00894381" w:rsidRDefault="00894381" w:rsidP="00894381">
      <w:pPr>
        <w:pStyle w:val="ListParagraph"/>
        <w:spacing w:before="100" w:beforeAutospacing="1" w:after="100" w:afterAutospacing="1" w:line="240" w:lineRule="auto"/>
        <w:rPr>
          <w:rFonts w:eastAsia="Times New Roman" w:cs="Times New Roman"/>
        </w:rPr>
      </w:pPr>
      <w:r w:rsidRPr="00894381">
        <w:rPr>
          <w:rFonts w:eastAsia="Times New Roman" w:cs="Times New Roman"/>
        </w:rPr>
        <w:t>•</w:t>
      </w:r>
      <w:r w:rsidRPr="00894381">
        <w:rPr>
          <w:rFonts w:eastAsia="Times New Roman" w:cs="Times New Roman"/>
        </w:rPr>
        <w:tab/>
        <w:t>File Location: YAML/mongodb-pvc.yaml</w:t>
      </w:r>
    </w:p>
    <w:p w14:paraId="17FB6366" w14:textId="57468779" w:rsidR="00894381" w:rsidRDefault="00894381" w:rsidP="00894381">
      <w:pPr>
        <w:pStyle w:val="ListParagraph"/>
        <w:numPr>
          <w:ilvl w:val="0"/>
          <w:numId w:val="24"/>
        </w:numPr>
        <w:spacing w:before="100" w:beforeAutospacing="1" w:after="100" w:afterAutospacing="1" w:line="240" w:lineRule="auto"/>
        <w:rPr>
          <w:rFonts w:eastAsia="Times New Roman" w:cs="Times New Roman"/>
        </w:rPr>
      </w:pPr>
      <w:r w:rsidRPr="00C07972">
        <w:rPr>
          <w:rFonts w:eastAsia="Times New Roman" w:cs="Times New Roman"/>
        </w:rPr>
        <w:t>Secrets YAML</w:t>
      </w:r>
    </w:p>
    <w:p w14:paraId="3BFF1946" w14:textId="4AA7E327" w:rsidR="00623AC0" w:rsidRPr="00623AC0" w:rsidRDefault="00894381" w:rsidP="00623AC0">
      <w:pPr>
        <w:pStyle w:val="ListParagraph"/>
        <w:spacing w:before="100" w:beforeAutospacing="1" w:after="100" w:afterAutospacing="1" w:line="240" w:lineRule="auto"/>
        <w:rPr>
          <w:rFonts w:eastAsia="Times New Roman" w:cs="Times New Roman"/>
        </w:rPr>
      </w:pPr>
      <w:r w:rsidRPr="00894381">
        <w:rPr>
          <w:rFonts w:eastAsia="Times New Roman" w:cs="Times New Roman"/>
        </w:rPr>
        <w:t>•</w:t>
      </w:r>
      <w:r w:rsidRPr="00894381">
        <w:rPr>
          <w:rFonts w:eastAsia="Times New Roman" w:cs="Times New Roman"/>
        </w:rPr>
        <w:tab/>
        <w:t>Purpose: Stores sensitive data, such as database credentials, securely within the Kubernetes cluster.</w:t>
      </w:r>
      <w:r w:rsidR="00623AC0">
        <w:rPr>
          <w:rFonts w:eastAsia="Times New Roman" w:cs="Times New Roman"/>
        </w:rPr>
        <w:t xml:space="preserve">                                                                                                                     </w:t>
      </w:r>
      <w:r w:rsidR="00623AC0" w:rsidRPr="00894381">
        <w:rPr>
          <w:rFonts w:eastAsia="Times New Roman" w:cs="Times New Roman"/>
        </w:rPr>
        <w:t>•</w:t>
      </w:r>
      <w:r w:rsidR="00623AC0" w:rsidRPr="00894381">
        <w:rPr>
          <w:rFonts w:eastAsia="Times New Roman" w:cs="Times New Roman"/>
        </w:rPr>
        <w:tab/>
      </w:r>
      <w:r w:rsidR="00623AC0" w:rsidRPr="00623AC0">
        <w:rPr>
          <w:rFonts w:eastAsia="Times New Roman" w:cs="Times New Roman"/>
        </w:rPr>
        <w:t>File Location: YAML/secrets.yaml</w:t>
      </w:r>
    </w:p>
    <w:p w14:paraId="5F0BEE98" w14:textId="77777777" w:rsidR="00CC20C5" w:rsidRDefault="00000000" w:rsidP="00CC20C5">
      <w:pPr>
        <w:pStyle w:val="Heading2"/>
      </w:pPr>
      <w:r>
        <w:t>8. Testing &amp; Validation</w:t>
      </w:r>
    </w:p>
    <w:p w14:paraId="285A7106" w14:textId="2FD51F7D" w:rsidR="00154FC8" w:rsidRPr="00623AC0" w:rsidRDefault="00CC20C5" w:rsidP="00623AC0">
      <w:pPr>
        <w:rPr>
          <w:i/>
          <w:iCs/>
        </w:rPr>
      </w:pPr>
      <w:r>
        <w:t xml:space="preserve">•    </w:t>
      </w:r>
      <w:r w:rsidRPr="00CC20C5">
        <w:t>App Access:</w:t>
      </w:r>
      <w:r>
        <w:t xml:space="preserve"> </w:t>
      </w:r>
      <w:r w:rsidRPr="00CC20C5">
        <w:t xml:space="preserve">The application is accessible via the LoadBalancer URL: </w:t>
      </w:r>
      <w:hyperlink r:id="rId15" w:history="1">
        <w:r w:rsidR="00154FC8" w:rsidRPr="00AD255C">
          <w:rPr>
            <w:rStyle w:val="Hyperlink"/>
          </w:rPr>
          <w:t>http://172.189.33.140</w:t>
        </w:r>
      </w:hyperlink>
      <w:r w:rsidR="00154FC8">
        <w:t xml:space="preserve"> </w:t>
      </w:r>
      <w:r w:rsidRPr="00CC20C5">
        <w:rPr>
          <w:i/>
          <w:iCs/>
        </w:rPr>
        <w:t>(Works only when the AKS cluster is running.)</w:t>
      </w:r>
      <w:r w:rsidR="00623AC0">
        <w:rPr>
          <w:i/>
          <w:iCs/>
        </w:rPr>
        <w:t xml:space="preserve">                                                   </w:t>
      </w:r>
      <w:r w:rsidR="00154FC8" w:rsidRPr="00623AC0">
        <w:t>•</w:t>
      </w:r>
      <w:r w:rsidR="00154FC8">
        <w:t xml:space="preserve">    </w:t>
      </w:r>
      <w:r w:rsidR="00154FC8" w:rsidRPr="00154FC8">
        <w:t>Successfully tested the following</w:t>
      </w:r>
      <w:r w:rsidR="00154FC8">
        <w:t xml:space="preserve"> </w:t>
      </w:r>
      <w:r w:rsidR="00154FC8" w:rsidRPr="00154FC8">
        <w:t>CRUD Operations:</w:t>
      </w:r>
    </w:p>
    <w:p w14:paraId="30AEA981" w14:textId="77777777" w:rsidR="00154FC8" w:rsidRPr="00154FC8" w:rsidRDefault="00154FC8" w:rsidP="00154FC8">
      <w:pPr>
        <w:numPr>
          <w:ilvl w:val="0"/>
          <w:numId w:val="27"/>
        </w:numPr>
      </w:pPr>
      <w:r w:rsidRPr="00154FC8">
        <w:t>Create: Adding new books.</w:t>
      </w:r>
    </w:p>
    <w:p w14:paraId="37A987CA" w14:textId="09CF1D62" w:rsidR="00154FC8" w:rsidRPr="00154FC8" w:rsidRDefault="00154FC8" w:rsidP="00154FC8">
      <w:pPr>
        <w:numPr>
          <w:ilvl w:val="0"/>
          <w:numId w:val="27"/>
        </w:numPr>
      </w:pPr>
      <w:r w:rsidRPr="00154FC8">
        <w:t xml:space="preserve">Read: Viewing and </w:t>
      </w:r>
      <w:r w:rsidR="002825CA" w:rsidRPr="00154FC8">
        <w:t>searching for</w:t>
      </w:r>
      <w:r w:rsidRPr="00154FC8">
        <w:t xml:space="preserve"> books.</w:t>
      </w:r>
    </w:p>
    <w:p w14:paraId="7DCB269F" w14:textId="77777777" w:rsidR="00154FC8" w:rsidRPr="00154FC8" w:rsidRDefault="00154FC8" w:rsidP="00154FC8">
      <w:pPr>
        <w:numPr>
          <w:ilvl w:val="0"/>
          <w:numId w:val="27"/>
        </w:numPr>
      </w:pPr>
      <w:r w:rsidRPr="00154FC8">
        <w:t>Update: Editing book details.</w:t>
      </w:r>
    </w:p>
    <w:p w14:paraId="7595A495" w14:textId="77777777" w:rsidR="00154FC8" w:rsidRDefault="00154FC8" w:rsidP="00154FC8">
      <w:pPr>
        <w:numPr>
          <w:ilvl w:val="0"/>
          <w:numId w:val="27"/>
        </w:numPr>
      </w:pPr>
      <w:r w:rsidRPr="00154FC8">
        <w:t>Delete: Removing books from the collection.</w:t>
      </w:r>
    </w:p>
    <w:p w14:paraId="4635FE1B" w14:textId="37EF829B" w:rsidR="00154FC8" w:rsidRPr="00154FC8" w:rsidRDefault="00154FC8" w:rsidP="00154FC8">
      <w:r>
        <w:t xml:space="preserve">•    </w:t>
      </w:r>
      <w:r w:rsidRPr="00154FC8">
        <w:t>A video showcasing all CRUD operations and the app’s functionality has been recorded.</w:t>
      </w:r>
    </w:p>
    <w:p w14:paraId="309F5A01" w14:textId="69922ECF" w:rsidR="00FF7E6B" w:rsidRDefault="00000000" w:rsidP="00FF7E6B">
      <w:pPr>
        <w:pStyle w:val="Heading2"/>
      </w:pPr>
      <w:r>
        <w:lastRenderedPageBreak/>
        <w:t>9. Challenges &amp; Solutions</w:t>
      </w:r>
    </w:p>
    <w:p w14:paraId="4EB64EAD" w14:textId="67518096" w:rsidR="00FF7E6B" w:rsidRDefault="00FF7E6B" w:rsidP="00FF7E6B">
      <w:pPr>
        <w:numPr>
          <w:ilvl w:val="0"/>
          <w:numId w:val="25"/>
        </w:numPr>
      </w:pPr>
      <w:r>
        <w:t>Missing Database and Collection</w:t>
      </w:r>
    </w:p>
    <w:p w14:paraId="09795278" w14:textId="5F951647" w:rsidR="00FF7E6B" w:rsidRPr="00FF7E6B" w:rsidRDefault="00FF7E6B" w:rsidP="002825CA">
      <w:pPr>
        <w:ind w:left="720"/>
      </w:pPr>
      <w:r>
        <w:t>•</w:t>
      </w:r>
      <w:r>
        <w:tab/>
        <w:t xml:space="preserve">Problem: </w:t>
      </w:r>
      <w:r w:rsidR="002825CA" w:rsidRPr="002825CA">
        <w:t>CosmosDB did not have the `bookstore` database and the `books` collection.</w:t>
      </w:r>
      <w:r>
        <w:br/>
        <w:t>•</w:t>
      </w:r>
      <w:r>
        <w:tab/>
        <w:t xml:space="preserve">Solution: </w:t>
      </w:r>
      <w:r w:rsidR="002825CA" w:rsidRPr="002825CA">
        <w:t>The database and the collection had to be manually created using Azure Portal.</w:t>
      </w:r>
    </w:p>
    <w:p w14:paraId="46E93941" w14:textId="14BFA2F4" w:rsidR="00FF7E6B" w:rsidRDefault="002825CA" w:rsidP="002825CA">
      <w:pPr>
        <w:numPr>
          <w:ilvl w:val="0"/>
          <w:numId w:val="25"/>
        </w:numPr>
      </w:pPr>
      <w:r w:rsidRPr="002825CA">
        <w:t>Azure - Insufficient vCPU quota</w:t>
      </w:r>
    </w:p>
    <w:p w14:paraId="223ED13E" w14:textId="3AFF7989" w:rsidR="00FF7E6B" w:rsidRDefault="00FF7E6B" w:rsidP="00377EDC">
      <w:pPr>
        <w:ind w:left="720"/>
      </w:pPr>
      <w:r>
        <w:t>•</w:t>
      </w:r>
      <w:r>
        <w:tab/>
        <w:t xml:space="preserve">Problem: </w:t>
      </w:r>
      <w:r w:rsidR="00377EDC" w:rsidRPr="00377EDC">
        <w:t>Azure student subscription did not have any available vCPUs in the France Central region.</w:t>
      </w:r>
    </w:p>
    <w:p w14:paraId="428B5134" w14:textId="0FFE1A2C" w:rsidR="00FF7E6B" w:rsidRDefault="00FF7E6B" w:rsidP="00FF7E6B">
      <w:pPr>
        <w:ind w:left="720"/>
      </w:pPr>
      <w:r>
        <w:t>•</w:t>
      </w:r>
      <w:r>
        <w:tab/>
        <w:t>Solution: Registered Microsoft.Compute, Microsoft.ContainerService, Microsoft.Network, and Microsoft.Storage services.</w:t>
      </w:r>
    </w:p>
    <w:p w14:paraId="121DD5D8" w14:textId="09C17573" w:rsidR="00FF7E6B" w:rsidRDefault="00FF7E6B" w:rsidP="00FF7E6B">
      <w:pPr>
        <w:numPr>
          <w:ilvl w:val="0"/>
          <w:numId w:val="25"/>
        </w:numPr>
      </w:pPr>
      <w:r>
        <w:t>Flask App Connection Failure</w:t>
      </w:r>
    </w:p>
    <w:p w14:paraId="30210BA5" w14:textId="77777777" w:rsidR="00FF7E6B" w:rsidRDefault="00FF7E6B" w:rsidP="00FF7E6B">
      <w:pPr>
        <w:pStyle w:val="ListParagraph"/>
      </w:pPr>
      <w:r>
        <w:t>•</w:t>
      </w:r>
      <w:r>
        <w:tab/>
        <w:t>Problem: Flask could not connect to MongoDB due to incorrect MongoDB URI or network policy restrictions.</w:t>
      </w:r>
    </w:p>
    <w:p w14:paraId="1EFECD92" w14:textId="75E6454C" w:rsidR="00FF7E6B" w:rsidRDefault="00FF7E6B" w:rsidP="00377EDC">
      <w:pPr>
        <w:pStyle w:val="ListParagraph"/>
      </w:pPr>
      <w:r>
        <w:t>•</w:t>
      </w:r>
      <w:r>
        <w:tab/>
        <w:t>Solution: Corrected MongoDB URI, updated service names, and fixed network policies.</w:t>
      </w:r>
    </w:p>
    <w:p w14:paraId="2D85617C" w14:textId="20E12BE4" w:rsidR="00FF7E6B" w:rsidRDefault="00FF7E6B" w:rsidP="00FF7E6B">
      <w:pPr>
        <w:numPr>
          <w:ilvl w:val="0"/>
          <w:numId w:val="25"/>
        </w:numPr>
      </w:pPr>
      <w:r>
        <w:t>Internal Server Error (500)</w:t>
      </w:r>
    </w:p>
    <w:p w14:paraId="44E03491" w14:textId="5AB77C64" w:rsidR="00FF7E6B" w:rsidRDefault="00FF7E6B" w:rsidP="00377EDC">
      <w:pPr>
        <w:ind w:left="720"/>
      </w:pPr>
      <w:r>
        <w:t>•</w:t>
      </w:r>
      <w:r>
        <w:tab/>
        <w:t xml:space="preserve">Problem: The Flask app returned a 500 Internal Server Error </w:t>
      </w:r>
      <w:r w:rsidR="00377EDC">
        <w:t xml:space="preserve">due </w:t>
      </w:r>
      <w:r w:rsidR="00377EDC" w:rsidRPr="00377EDC">
        <w:t>to failure in connecting to the database.</w:t>
      </w:r>
    </w:p>
    <w:p w14:paraId="3D8D554E" w14:textId="720E65DA" w:rsidR="00FF7E6B" w:rsidRDefault="00FF7E6B" w:rsidP="00FF7E6B">
      <w:pPr>
        <w:ind w:left="720"/>
      </w:pPr>
      <w:r>
        <w:t>•</w:t>
      </w:r>
      <w:r>
        <w:tab/>
        <w:t>Solution: Fixed service configurations and updated environment variables.</w:t>
      </w:r>
    </w:p>
    <w:p w14:paraId="099616B7" w14:textId="77777777" w:rsidR="00CC4580" w:rsidRDefault="00000000">
      <w:pPr>
        <w:pStyle w:val="Heading2"/>
      </w:pPr>
      <w:r>
        <w:t>10. Future Improvements</w:t>
      </w:r>
    </w:p>
    <w:p w14:paraId="5DF20FCB" w14:textId="3732CF96" w:rsidR="00CC4580" w:rsidRDefault="00894381">
      <w:r>
        <w:t>•    Enhanced Security: Use Azure Active Directory (Azure AD).</w:t>
      </w:r>
      <w:r>
        <w:br/>
        <w:t>•    Monitoring &amp; Alerts: Add Azure Monitoring with custom alerts.</w:t>
      </w:r>
      <w:r>
        <w:br/>
        <w:t>•    CI/CD Integration: Set up GitHub Actions for automatic deployment.</w:t>
      </w:r>
    </w:p>
    <w:sectPr w:rsidR="00CC45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E369C6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754B8"/>
    <w:multiLevelType w:val="multilevel"/>
    <w:tmpl w:val="D9D08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CA024A"/>
    <w:multiLevelType w:val="multilevel"/>
    <w:tmpl w:val="1E40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E7774"/>
    <w:multiLevelType w:val="multilevel"/>
    <w:tmpl w:val="B894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77B2F"/>
    <w:multiLevelType w:val="multilevel"/>
    <w:tmpl w:val="E04C6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BA186B"/>
    <w:multiLevelType w:val="multilevel"/>
    <w:tmpl w:val="D794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30AF1"/>
    <w:multiLevelType w:val="multilevel"/>
    <w:tmpl w:val="E04C6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93566E"/>
    <w:multiLevelType w:val="multilevel"/>
    <w:tmpl w:val="E658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51EC3"/>
    <w:multiLevelType w:val="multilevel"/>
    <w:tmpl w:val="B822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B0BE8"/>
    <w:multiLevelType w:val="multilevel"/>
    <w:tmpl w:val="F49C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E3DEE"/>
    <w:multiLevelType w:val="multilevel"/>
    <w:tmpl w:val="2E44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546A82"/>
    <w:multiLevelType w:val="multilevel"/>
    <w:tmpl w:val="E04C6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A03DEC"/>
    <w:multiLevelType w:val="multilevel"/>
    <w:tmpl w:val="9C248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3E380B"/>
    <w:multiLevelType w:val="multilevel"/>
    <w:tmpl w:val="E04C6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D56A5A"/>
    <w:multiLevelType w:val="multilevel"/>
    <w:tmpl w:val="7A268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D91919"/>
    <w:multiLevelType w:val="multilevel"/>
    <w:tmpl w:val="EE16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5C6554"/>
    <w:multiLevelType w:val="multilevel"/>
    <w:tmpl w:val="046CF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50199E"/>
    <w:multiLevelType w:val="multilevel"/>
    <w:tmpl w:val="CAD86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6F121C"/>
    <w:multiLevelType w:val="hybridMultilevel"/>
    <w:tmpl w:val="8B2A2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712B21"/>
    <w:multiLevelType w:val="multilevel"/>
    <w:tmpl w:val="B7AE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388629">
    <w:abstractNumId w:val="8"/>
  </w:num>
  <w:num w:numId="2" w16cid:durableId="818424610">
    <w:abstractNumId w:val="6"/>
  </w:num>
  <w:num w:numId="3" w16cid:durableId="1076782141">
    <w:abstractNumId w:val="5"/>
  </w:num>
  <w:num w:numId="4" w16cid:durableId="268398461">
    <w:abstractNumId w:val="4"/>
  </w:num>
  <w:num w:numId="5" w16cid:durableId="1825199770">
    <w:abstractNumId w:val="7"/>
  </w:num>
  <w:num w:numId="6" w16cid:durableId="1213537627">
    <w:abstractNumId w:val="3"/>
  </w:num>
  <w:num w:numId="7" w16cid:durableId="886140966">
    <w:abstractNumId w:val="2"/>
  </w:num>
  <w:num w:numId="8" w16cid:durableId="271985273">
    <w:abstractNumId w:val="1"/>
  </w:num>
  <w:num w:numId="9" w16cid:durableId="488593569">
    <w:abstractNumId w:val="0"/>
  </w:num>
  <w:num w:numId="10" w16cid:durableId="1511598286">
    <w:abstractNumId w:val="22"/>
  </w:num>
  <w:num w:numId="11" w16cid:durableId="25644873">
    <w:abstractNumId w:val="20"/>
  </w:num>
  <w:num w:numId="12" w16cid:durableId="1992169905">
    <w:abstractNumId w:val="25"/>
  </w:num>
  <w:num w:numId="13" w16cid:durableId="1688555439">
    <w:abstractNumId w:val="24"/>
  </w:num>
  <w:num w:numId="14" w16cid:durableId="1194266524">
    <w:abstractNumId w:val="14"/>
  </w:num>
  <w:num w:numId="15" w16cid:durableId="1514537536">
    <w:abstractNumId w:val="19"/>
  </w:num>
  <w:num w:numId="16" w16cid:durableId="1118910560">
    <w:abstractNumId w:val="16"/>
  </w:num>
  <w:num w:numId="17" w16cid:durableId="383455857">
    <w:abstractNumId w:val="27"/>
  </w:num>
  <w:num w:numId="18" w16cid:durableId="1396972625">
    <w:abstractNumId w:val="18"/>
  </w:num>
  <w:num w:numId="19" w16cid:durableId="458955910">
    <w:abstractNumId w:val="11"/>
  </w:num>
  <w:num w:numId="20" w16cid:durableId="1546719366">
    <w:abstractNumId w:val="10"/>
  </w:num>
  <w:num w:numId="21" w16cid:durableId="647320578">
    <w:abstractNumId w:val="13"/>
  </w:num>
  <w:num w:numId="22" w16cid:durableId="218128391">
    <w:abstractNumId w:val="15"/>
  </w:num>
  <w:num w:numId="23" w16cid:durableId="255939321">
    <w:abstractNumId w:val="17"/>
  </w:num>
  <w:num w:numId="24" w16cid:durableId="1081491785">
    <w:abstractNumId w:val="21"/>
  </w:num>
  <w:num w:numId="25" w16cid:durableId="409500151">
    <w:abstractNumId w:val="12"/>
  </w:num>
  <w:num w:numId="26" w16cid:durableId="2038894977">
    <w:abstractNumId w:val="9"/>
  </w:num>
  <w:num w:numId="27" w16cid:durableId="651060199">
    <w:abstractNumId w:val="23"/>
  </w:num>
  <w:num w:numId="28" w16cid:durableId="99988640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906"/>
    <w:rsid w:val="00034616"/>
    <w:rsid w:val="0006063C"/>
    <w:rsid w:val="0015074B"/>
    <w:rsid w:val="00154FC8"/>
    <w:rsid w:val="001C3FA7"/>
    <w:rsid w:val="002825CA"/>
    <w:rsid w:val="0029639D"/>
    <w:rsid w:val="00326F90"/>
    <w:rsid w:val="00337A1A"/>
    <w:rsid w:val="0035112A"/>
    <w:rsid w:val="00352BB1"/>
    <w:rsid w:val="00377239"/>
    <w:rsid w:val="00377EDC"/>
    <w:rsid w:val="003D1A0A"/>
    <w:rsid w:val="00470970"/>
    <w:rsid w:val="004A0279"/>
    <w:rsid w:val="00623AC0"/>
    <w:rsid w:val="0063471A"/>
    <w:rsid w:val="0064457A"/>
    <w:rsid w:val="00654DCA"/>
    <w:rsid w:val="006B5BA4"/>
    <w:rsid w:val="007F73CC"/>
    <w:rsid w:val="00894381"/>
    <w:rsid w:val="0094379B"/>
    <w:rsid w:val="0095768A"/>
    <w:rsid w:val="009B0733"/>
    <w:rsid w:val="00AA1D8D"/>
    <w:rsid w:val="00AC6219"/>
    <w:rsid w:val="00AD2FEE"/>
    <w:rsid w:val="00AD31C0"/>
    <w:rsid w:val="00B47730"/>
    <w:rsid w:val="00C07972"/>
    <w:rsid w:val="00C23545"/>
    <w:rsid w:val="00CB0664"/>
    <w:rsid w:val="00CC20C5"/>
    <w:rsid w:val="00CC4580"/>
    <w:rsid w:val="00CD4464"/>
    <w:rsid w:val="00D53F69"/>
    <w:rsid w:val="00E14BB4"/>
    <w:rsid w:val="00F71DC9"/>
    <w:rsid w:val="00FC693F"/>
    <w:rsid w:val="00FF7E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70311"/>
  <w14:defaultImageDpi w14:val="300"/>
  <w15:docId w15:val="{B4DD830F-B79C-4EE2-A87F-E7F07E5D4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E6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54FC8"/>
    <w:rPr>
      <w:color w:val="0000FF" w:themeColor="hyperlink"/>
      <w:u w:val="single"/>
    </w:rPr>
  </w:style>
  <w:style w:type="character" w:styleId="UnresolvedMention">
    <w:name w:val="Unresolved Mention"/>
    <w:basedOn w:val="DefaultParagraphFont"/>
    <w:uiPriority w:val="99"/>
    <w:semiHidden/>
    <w:unhideWhenUsed/>
    <w:rsid w:val="00154F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795882">
      <w:bodyDiv w:val="1"/>
      <w:marLeft w:val="0"/>
      <w:marRight w:val="0"/>
      <w:marTop w:val="0"/>
      <w:marBottom w:val="0"/>
      <w:divBdr>
        <w:top w:val="none" w:sz="0" w:space="0" w:color="auto"/>
        <w:left w:val="none" w:sz="0" w:space="0" w:color="auto"/>
        <w:bottom w:val="none" w:sz="0" w:space="0" w:color="auto"/>
        <w:right w:val="none" w:sz="0" w:space="0" w:color="auto"/>
      </w:divBdr>
    </w:div>
    <w:div w:id="312150638">
      <w:bodyDiv w:val="1"/>
      <w:marLeft w:val="0"/>
      <w:marRight w:val="0"/>
      <w:marTop w:val="0"/>
      <w:marBottom w:val="0"/>
      <w:divBdr>
        <w:top w:val="none" w:sz="0" w:space="0" w:color="auto"/>
        <w:left w:val="none" w:sz="0" w:space="0" w:color="auto"/>
        <w:bottom w:val="none" w:sz="0" w:space="0" w:color="auto"/>
        <w:right w:val="none" w:sz="0" w:space="0" w:color="auto"/>
      </w:divBdr>
    </w:div>
    <w:div w:id="410471279">
      <w:bodyDiv w:val="1"/>
      <w:marLeft w:val="0"/>
      <w:marRight w:val="0"/>
      <w:marTop w:val="0"/>
      <w:marBottom w:val="0"/>
      <w:divBdr>
        <w:top w:val="none" w:sz="0" w:space="0" w:color="auto"/>
        <w:left w:val="none" w:sz="0" w:space="0" w:color="auto"/>
        <w:bottom w:val="none" w:sz="0" w:space="0" w:color="auto"/>
        <w:right w:val="none" w:sz="0" w:space="0" w:color="auto"/>
      </w:divBdr>
    </w:div>
    <w:div w:id="420493979">
      <w:bodyDiv w:val="1"/>
      <w:marLeft w:val="0"/>
      <w:marRight w:val="0"/>
      <w:marTop w:val="0"/>
      <w:marBottom w:val="0"/>
      <w:divBdr>
        <w:top w:val="none" w:sz="0" w:space="0" w:color="auto"/>
        <w:left w:val="none" w:sz="0" w:space="0" w:color="auto"/>
        <w:bottom w:val="none" w:sz="0" w:space="0" w:color="auto"/>
        <w:right w:val="none" w:sz="0" w:space="0" w:color="auto"/>
      </w:divBdr>
      <w:divsChild>
        <w:div w:id="851534478">
          <w:marLeft w:val="0"/>
          <w:marRight w:val="0"/>
          <w:marTop w:val="0"/>
          <w:marBottom w:val="0"/>
          <w:divBdr>
            <w:top w:val="none" w:sz="0" w:space="0" w:color="auto"/>
            <w:left w:val="none" w:sz="0" w:space="0" w:color="auto"/>
            <w:bottom w:val="none" w:sz="0" w:space="0" w:color="auto"/>
            <w:right w:val="none" w:sz="0" w:space="0" w:color="auto"/>
          </w:divBdr>
          <w:divsChild>
            <w:div w:id="1487284498">
              <w:marLeft w:val="0"/>
              <w:marRight w:val="0"/>
              <w:marTop w:val="0"/>
              <w:marBottom w:val="0"/>
              <w:divBdr>
                <w:top w:val="none" w:sz="0" w:space="0" w:color="auto"/>
                <w:left w:val="none" w:sz="0" w:space="0" w:color="auto"/>
                <w:bottom w:val="none" w:sz="0" w:space="0" w:color="auto"/>
                <w:right w:val="none" w:sz="0" w:space="0" w:color="auto"/>
              </w:divBdr>
            </w:div>
            <w:div w:id="1583027415">
              <w:marLeft w:val="0"/>
              <w:marRight w:val="0"/>
              <w:marTop w:val="0"/>
              <w:marBottom w:val="0"/>
              <w:divBdr>
                <w:top w:val="none" w:sz="0" w:space="0" w:color="auto"/>
                <w:left w:val="none" w:sz="0" w:space="0" w:color="auto"/>
                <w:bottom w:val="none" w:sz="0" w:space="0" w:color="auto"/>
                <w:right w:val="none" w:sz="0" w:space="0" w:color="auto"/>
              </w:divBdr>
              <w:divsChild>
                <w:div w:id="290404849">
                  <w:marLeft w:val="0"/>
                  <w:marRight w:val="0"/>
                  <w:marTop w:val="0"/>
                  <w:marBottom w:val="0"/>
                  <w:divBdr>
                    <w:top w:val="none" w:sz="0" w:space="0" w:color="auto"/>
                    <w:left w:val="none" w:sz="0" w:space="0" w:color="auto"/>
                    <w:bottom w:val="none" w:sz="0" w:space="0" w:color="auto"/>
                    <w:right w:val="none" w:sz="0" w:space="0" w:color="auto"/>
                  </w:divBdr>
                  <w:divsChild>
                    <w:div w:id="49954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55495">
              <w:marLeft w:val="0"/>
              <w:marRight w:val="0"/>
              <w:marTop w:val="0"/>
              <w:marBottom w:val="0"/>
              <w:divBdr>
                <w:top w:val="none" w:sz="0" w:space="0" w:color="auto"/>
                <w:left w:val="none" w:sz="0" w:space="0" w:color="auto"/>
                <w:bottom w:val="none" w:sz="0" w:space="0" w:color="auto"/>
                <w:right w:val="none" w:sz="0" w:space="0" w:color="auto"/>
              </w:divBdr>
            </w:div>
          </w:divsChild>
        </w:div>
        <w:div w:id="2028943408">
          <w:marLeft w:val="0"/>
          <w:marRight w:val="0"/>
          <w:marTop w:val="0"/>
          <w:marBottom w:val="0"/>
          <w:divBdr>
            <w:top w:val="none" w:sz="0" w:space="0" w:color="auto"/>
            <w:left w:val="none" w:sz="0" w:space="0" w:color="auto"/>
            <w:bottom w:val="none" w:sz="0" w:space="0" w:color="auto"/>
            <w:right w:val="none" w:sz="0" w:space="0" w:color="auto"/>
          </w:divBdr>
          <w:divsChild>
            <w:div w:id="27534509">
              <w:marLeft w:val="0"/>
              <w:marRight w:val="0"/>
              <w:marTop w:val="0"/>
              <w:marBottom w:val="0"/>
              <w:divBdr>
                <w:top w:val="none" w:sz="0" w:space="0" w:color="auto"/>
                <w:left w:val="none" w:sz="0" w:space="0" w:color="auto"/>
                <w:bottom w:val="none" w:sz="0" w:space="0" w:color="auto"/>
                <w:right w:val="none" w:sz="0" w:space="0" w:color="auto"/>
              </w:divBdr>
            </w:div>
            <w:div w:id="1212957075">
              <w:marLeft w:val="0"/>
              <w:marRight w:val="0"/>
              <w:marTop w:val="0"/>
              <w:marBottom w:val="0"/>
              <w:divBdr>
                <w:top w:val="none" w:sz="0" w:space="0" w:color="auto"/>
                <w:left w:val="none" w:sz="0" w:space="0" w:color="auto"/>
                <w:bottom w:val="none" w:sz="0" w:space="0" w:color="auto"/>
                <w:right w:val="none" w:sz="0" w:space="0" w:color="auto"/>
              </w:divBdr>
              <w:divsChild>
                <w:div w:id="621696158">
                  <w:marLeft w:val="0"/>
                  <w:marRight w:val="0"/>
                  <w:marTop w:val="0"/>
                  <w:marBottom w:val="0"/>
                  <w:divBdr>
                    <w:top w:val="none" w:sz="0" w:space="0" w:color="auto"/>
                    <w:left w:val="none" w:sz="0" w:space="0" w:color="auto"/>
                    <w:bottom w:val="none" w:sz="0" w:space="0" w:color="auto"/>
                    <w:right w:val="none" w:sz="0" w:space="0" w:color="auto"/>
                  </w:divBdr>
                  <w:divsChild>
                    <w:div w:id="37862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641770">
              <w:marLeft w:val="0"/>
              <w:marRight w:val="0"/>
              <w:marTop w:val="0"/>
              <w:marBottom w:val="0"/>
              <w:divBdr>
                <w:top w:val="none" w:sz="0" w:space="0" w:color="auto"/>
                <w:left w:val="none" w:sz="0" w:space="0" w:color="auto"/>
                <w:bottom w:val="none" w:sz="0" w:space="0" w:color="auto"/>
                <w:right w:val="none" w:sz="0" w:space="0" w:color="auto"/>
              </w:divBdr>
            </w:div>
          </w:divsChild>
        </w:div>
        <w:div w:id="798063322">
          <w:marLeft w:val="0"/>
          <w:marRight w:val="0"/>
          <w:marTop w:val="0"/>
          <w:marBottom w:val="0"/>
          <w:divBdr>
            <w:top w:val="none" w:sz="0" w:space="0" w:color="auto"/>
            <w:left w:val="none" w:sz="0" w:space="0" w:color="auto"/>
            <w:bottom w:val="none" w:sz="0" w:space="0" w:color="auto"/>
            <w:right w:val="none" w:sz="0" w:space="0" w:color="auto"/>
          </w:divBdr>
          <w:divsChild>
            <w:div w:id="697656983">
              <w:marLeft w:val="0"/>
              <w:marRight w:val="0"/>
              <w:marTop w:val="0"/>
              <w:marBottom w:val="0"/>
              <w:divBdr>
                <w:top w:val="none" w:sz="0" w:space="0" w:color="auto"/>
                <w:left w:val="none" w:sz="0" w:space="0" w:color="auto"/>
                <w:bottom w:val="none" w:sz="0" w:space="0" w:color="auto"/>
                <w:right w:val="none" w:sz="0" w:space="0" w:color="auto"/>
              </w:divBdr>
            </w:div>
            <w:div w:id="17702585">
              <w:marLeft w:val="0"/>
              <w:marRight w:val="0"/>
              <w:marTop w:val="0"/>
              <w:marBottom w:val="0"/>
              <w:divBdr>
                <w:top w:val="none" w:sz="0" w:space="0" w:color="auto"/>
                <w:left w:val="none" w:sz="0" w:space="0" w:color="auto"/>
                <w:bottom w:val="none" w:sz="0" w:space="0" w:color="auto"/>
                <w:right w:val="none" w:sz="0" w:space="0" w:color="auto"/>
              </w:divBdr>
              <w:divsChild>
                <w:div w:id="888953952">
                  <w:marLeft w:val="0"/>
                  <w:marRight w:val="0"/>
                  <w:marTop w:val="0"/>
                  <w:marBottom w:val="0"/>
                  <w:divBdr>
                    <w:top w:val="none" w:sz="0" w:space="0" w:color="auto"/>
                    <w:left w:val="none" w:sz="0" w:space="0" w:color="auto"/>
                    <w:bottom w:val="none" w:sz="0" w:space="0" w:color="auto"/>
                    <w:right w:val="none" w:sz="0" w:space="0" w:color="auto"/>
                  </w:divBdr>
                  <w:divsChild>
                    <w:div w:id="16174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88090">
      <w:bodyDiv w:val="1"/>
      <w:marLeft w:val="0"/>
      <w:marRight w:val="0"/>
      <w:marTop w:val="0"/>
      <w:marBottom w:val="0"/>
      <w:divBdr>
        <w:top w:val="none" w:sz="0" w:space="0" w:color="auto"/>
        <w:left w:val="none" w:sz="0" w:space="0" w:color="auto"/>
        <w:bottom w:val="none" w:sz="0" w:space="0" w:color="auto"/>
        <w:right w:val="none" w:sz="0" w:space="0" w:color="auto"/>
      </w:divBdr>
    </w:div>
    <w:div w:id="550263987">
      <w:bodyDiv w:val="1"/>
      <w:marLeft w:val="0"/>
      <w:marRight w:val="0"/>
      <w:marTop w:val="0"/>
      <w:marBottom w:val="0"/>
      <w:divBdr>
        <w:top w:val="none" w:sz="0" w:space="0" w:color="auto"/>
        <w:left w:val="none" w:sz="0" w:space="0" w:color="auto"/>
        <w:bottom w:val="none" w:sz="0" w:space="0" w:color="auto"/>
        <w:right w:val="none" w:sz="0" w:space="0" w:color="auto"/>
      </w:divBdr>
    </w:div>
    <w:div w:id="586578165">
      <w:bodyDiv w:val="1"/>
      <w:marLeft w:val="0"/>
      <w:marRight w:val="0"/>
      <w:marTop w:val="0"/>
      <w:marBottom w:val="0"/>
      <w:divBdr>
        <w:top w:val="none" w:sz="0" w:space="0" w:color="auto"/>
        <w:left w:val="none" w:sz="0" w:space="0" w:color="auto"/>
        <w:bottom w:val="none" w:sz="0" w:space="0" w:color="auto"/>
        <w:right w:val="none" w:sz="0" w:space="0" w:color="auto"/>
      </w:divBdr>
    </w:div>
    <w:div w:id="598946065">
      <w:bodyDiv w:val="1"/>
      <w:marLeft w:val="0"/>
      <w:marRight w:val="0"/>
      <w:marTop w:val="0"/>
      <w:marBottom w:val="0"/>
      <w:divBdr>
        <w:top w:val="none" w:sz="0" w:space="0" w:color="auto"/>
        <w:left w:val="none" w:sz="0" w:space="0" w:color="auto"/>
        <w:bottom w:val="none" w:sz="0" w:space="0" w:color="auto"/>
        <w:right w:val="none" w:sz="0" w:space="0" w:color="auto"/>
      </w:divBdr>
    </w:div>
    <w:div w:id="623997460">
      <w:bodyDiv w:val="1"/>
      <w:marLeft w:val="0"/>
      <w:marRight w:val="0"/>
      <w:marTop w:val="0"/>
      <w:marBottom w:val="0"/>
      <w:divBdr>
        <w:top w:val="none" w:sz="0" w:space="0" w:color="auto"/>
        <w:left w:val="none" w:sz="0" w:space="0" w:color="auto"/>
        <w:bottom w:val="none" w:sz="0" w:space="0" w:color="auto"/>
        <w:right w:val="none" w:sz="0" w:space="0" w:color="auto"/>
      </w:divBdr>
      <w:divsChild>
        <w:div w:id="1945264947">
          <w:marLeft w:val="0"/>
          <w:marRight w:val="0"/>
          <w:marTop w:val="0"/>
          <w:marBottom w:val="0"/>
          <w:divBdr>
            <w:top w:val="none" w:sz="0" w:space="0" w:color="auto"/>
            <w:left w:val="none" w:sz="0" w:space="0" w:color="auto"/>
            <w:bottom w:val="none" w:sz="0" w:space="0" w:color="auto"/>
            <w:right w:val="none" w:sz="0" w:space="0" w:color="auto"/>
          </w:divBdr>
          <w:divsChild>
            <w:div w:id="2038116863">
              <w:marLeft w:val="0"/>
              <w:marRight w:val="0"/>
              <w:marTop w:val="0"/>
              <w:marBottom w:val="0"/>
              <w:divBdr>
                <w:top w:val="none" w:sz="0" w:space="0" w:color="auto"/>
                <w:left w:val="none" w:sz="0" w:space="0" w:color="auto"/>
                <w:bottom w:val="none" w:sz="0" w:space="0" w:color="auto"/>
                <w:right w:val="none" w:sz="0" w:space="0" w:color="auto"/>
              </w:divBdr>
            </w:div>
            <w:div w:id="1100832497">
              <w:marLeft w:val="0"/>
              <w:marRight w:val="0"/>
              <w:marTop w:val="0"/>
              <w:marBottom w:val="0"/>
              <w:divBdr>
                <w:top w:val="none" w:sz="0" w:space="0" w:color="auto"/>
                <w:left w:val="none" w:sz="0" w:space="0" w:color="auto"/>
                <w:bottom w:val="none" w:sz="0" w:space="0" w:color="auto"/>
                <w:right w:val="none" w:sz="0" w:space="0" w:color="auto"/>
              </w:divBdr>
              <w:divsChild>
                <w:div w:id="353115717">
                  <w:marLeft w:val="0"/>
                  <w:marRight w:val="0"/>
                  <w:marTop w:val="0"/>
                  <w:marBottom w:val="0"/>
                  <w:divBdr>
                    <w:top w:val="none" w:sz="0" w:space="0" w:color="auto"/>
                    <w:left w:val="none" w:sz="0" w:space="0" w:color="auto"/>
                    <w:bottom w:val="none" w:sz="0" w:space="0" w:color="auto"/>
                    <w:right w:val="none" w:sz="0" w:space="0" w:color="auto"/>
                  </w:divBdr>
                  <w:divsChild>
                    <w:div w:id="4603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73302">
              <w:marLeft w:val="0"/>
              <w:marRight w:val="0"/>
              <w:marTop w:val="0"/>
              <w:marBottom w:val="0"/>
              <w:divBdr>
                <w:top w:val="none" w:sz="0" w:space="0" w:color="auto"/>
                <w:left w:val="none" w:sz="0" w:space="0" w:color="auto"/>
                <w:bottom w:val="none" w:sz="0" w:space="0" w:color="auto"/>
                <w:right w:val="none" w:sz="0" w:space="0" w:color="auto"/>
              </w:divBdr>
            </w:div>
          </w:divsChild>
        </w:div>
        <w:div w:id="198126551">
          <w:marLeft w:val="0"/>
          <w:marRight w:val="0"/>
          <w:marTop w:val="0"/>
          <w:marBottom w:val="0"/>
          <w:divBdr>
            <w:top w:val="none" w:sz="0" w:space="0" w:color="auto"/>
            <w:left w:val="none" w:sz="0" w:space="0" w:color="auto"/>
            <w:bottom w:val="none" w:sz="0" w:space="0" w:color="auto"/>
            <w:right w:val="none" w:sz="0" w:space="0" w:color="auto"/>
          </w:divBdr>
          <w:divsChild>
            <w:div w:id="1192649637">
              <w:marLeft w:val="0"/>
              <w:marRight w:val="0"/>
              <w:marTop w:val="0"/>
              <w:marBottom w:val="0"/>
              <w:divBdr>
                <w:top w:val="none" w:sz="0" w:space="0" w:color="auto"/>
                <w:left w:val="none" w:sz="0" w:space="0" w:color="auto"/>
                <w:bottom w:val="none" w:sz="0" w:space="0" w:color="auto"/>
                <w:right w:val="none" w:sz="0" w:space="0" w:color="auto"/>
              </w:divBdr>
            </w:div>
            <w:div w:id="599871225">
              <w:marLeft w:val="0"/>
              <w:marRight w:val="0"/>
              <w:marTop w:val="0"/>
              <w:marBottom w:val="0"/>
              <w:divBdr>
                <w:top w:val="none" w:sz="0" w:space="0" w:color="auto"/>
                <w:left w:val="none" w:sz="0" w:space="0" w:color="auto"/>
                <w:bottom w:val="none" w:sz="0" w:space="0" w:color="auto"/>
                <w:right w:val="none" w:sz="0" w:space="0" w:color="auto"/>
              </w:divBdr>
              <w:divsChild>
                <w:div w:id="1513832683">
                  <w:marLeft w:val="0"/>
                  <w:marRight w:val="0"/>
                  <w:marTop w:val="0"/>
                  <w:marBottom w:val="0"/>
                  <w:divBdr>
                    <w:top w:val="none" w:sz="0" w:space="0" w:color="auto"/>
                    <w:left w:val="none" w:sz="0" w:space="0" w:color="auto"/>
                    <w:bottom w:val="none" w:sz="0" w:space="0" w:color="auto"/>
                    <w:right w:val="none" w:sz="0" w:space="0" w:color="auto"/>
                  </w:divBdr>
                  <w:divsChild>
                    <w:div w:id="14840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13507">
              <w:marLeft w:val="0"/>
              <w:marRight w:val="0"/>
              <w:marTop w:val="0"/>
              <w:marBottom w:val="0"/>
              <w:divBdr>
                <w:top w:val="none" w:sz="0" w:space="0" w:color="auto"/>
                <w:left w:val="none" w:sz="0" w:space="0" w:color="auto"/>
                <w:bottom w:val="none" w:sz="0" w:space="0" w:color="auto"/>
                <w:right w:val="none" w:sz="0" w:space="0" w:color="auto"/>
              </w:divBdr>
            </w:div>
          </w:divsChild>
        </w:div>
        <w:div w:id="19550934">
          <w:marLeft w:val="0"/>
          <w:marRight w:val="0"/>
          <w:marTop w:val="0"/>
          <w:marBottom w:val="0"/>
          <w:divBdr>
            <w:top w:val="none" w:sz="0" w:space="0" w:color="auto"/>
            <w:left w:val="none" w:sz="0" w:space="0" w:color="auto"/>
            <w:bottom w:val="none" w:sz="0" w:space="0" w:color="auto"/>
            <w:right w:val="none" w:sz="0" w:space="0" w:color="auto"/>
          </w:divBdr>
          <w:divsChild>
            <w:div w:id="1532495210">
              <w:marLeft w:val="0"/>
              <w:marRight w:val="0"/>
              <w:marTop w:val="0"/>
              <w:marBottom w:val="0"/>
              <w:divBdr>
                <w:top w:val="none" w:sz="0" w:space="0" w:color="auto"/>
                <w:left w:val="none" w:sz="0" w:space="0" w:color="auto"/>
                <w:bottom w:val="none" w:sz="0" w:space="0" w:color="auto"/>
                <w:right w:val="none" w:sz="0" w:space="0" w:color="auto"/>
              </w:divBdr>
            </w:div>
            <w:div w:id="1931423756">
              <w:marLeft w:val="0"/>
              <w:marRight w:val="0"/>
              <w:marTop w:val="0"/>
              <w:marBottom w:val="0"/>
              <w:divBdr>
                <w:top w:val="none" w:sz="0" w:space="0" w:color="auto"/>
                <w:left w:val="none" w:sz="0" w:space="0" w:color="auto"/>
                <w:bottom w:val="none" w:sz="0" w:space="0" w:color="auto"/>
                <w:right w:val="none" w:sz="0" w:space="0" w:color="auto"/>
              </w:divBdr>
              <w:divsChild>
                <w:div w:id="1543251580">
                  <w:marLeft w:val="0"/>
                  <w:marRight w:val="0"/>
                  <w:marTop w:val="0"/>
                  <w:marBottom w:val="0"/>
                  <w:divBdr>
                    <w:top w:val="none" w:sz="0" w:space="0" w:color="auto"/>
                    <w:left w:val="none" w:sz="0" w:space="0" w:color="auto"/>
                    <w:bottom w:val="none" w:sz="0" w:space="0" w:color="auto"/>
                    <w:right w:val="none" w:sz="0" w:space="0" w:color="auto"/>
                  </w:divBdr>
                  <w:divsChild>
                    <w:div w:id="130072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68920">
              <w:marLeft w:val="0"/>
              <w:marRight w:val="0"/>
              <w:marTop w:val="0"/>
              <w:marBottom w:val="0"/>
              <w:divBdr>
                <w:top w:val="none" w:sz="0" w:space="0" w:color="auto"/>
                <w:left w:val="none" w:sz="0" w:space="0" w:color="auto"/>
                <w:bottom w:val="none" w:sz="0" w:space="0" w:color="auto"/>
                <w:right w:val="none" w:sz="0" w:space="0" w:color="auto"/>
              </w:divBdr>
            </w:div>
          </w:divsChild>
        </w:div>
        <w:div w:id="269627591">
          <w:marLeft w:val="0"/>
          <w:marRight w:val="0"/>
          <w:marTop w:val="0"/>
          <w:marBottom w:val="0"/>
          <w:divBdr>
            <w:top w:val="none" w:sz="0" w:space="0" w:color="auto"/>
            <w:left w:val="none" w:sz="0" w:space="0" w:color="auto"/>
            <w:bottom w:val="none" w:sz="0" w:space="0" w:color="auto"/>
            <w:right w:val="none" w:sz="0" w:space="0" w:color="auto"/>
          </w:divBdr>
          <w:divsChild>
            <w:div w:id="2067025118">
              <w:marLeft w:val="0"/>
              <w:marRight w:val="0"/>
              <w:marTop w:val="0"/>
              <w:marBottom w:val="0"/>
              <w:divBdr>
                <w:top w:val="none" w:sz="0" w:space="0" w:color="auto"/>
                <w:left w:val="none" w:sz="0" w:space="0" w:color="auto"/>
                <w:bottom w:val="none" w:sz="0" w:space="0" w:color="auto"/>
                <w:right w:val="none" w:sz="0" w:space="0" w:color="auto"/>
              </w:divBdr>
            </w:div>
            <w:div w:id="147940959">
              <w:marLeft w:val="0"/>
              <w:marRight w:val="0"/>
              <w:marTop w:val="0"/>
              <w:marBottom w:val="0"/>
              <w:divBdr>
                <w:top w:val="none" w:sz="0" w:space="0" w:color="auto"/>
                <w:left w:val="none" w:sz="0" w:space="0" w:color="auto"/>
                <w:bottom w:val="none" w:sz="0" w:space="0" w:color="auto"/>
                <w:right w:val="none" w:sz="0" w:space="0" w:color="auto"/>
              </w:divBdr>
              <w:divsChild>
                <w:div w:id="1663463532">
                  <w:marLeft w:val="0"/>
                  <w:marRight w:val="0"/>
                  <w:marTop w:val="0"/>
                  <w:marBottom w:val="0"/>
                  <w:divBdr>
                    <w:top w:val="none" w:sz="0" w:space="0" w:color="auto"/>
                    <w:left w:val="none" w:sz="0" w:space="0" w:color="auto"/>
                    <w:bottom w:val="none" w:sz="0" w:space="0" w:color="auto"/>
                    <w:right w:val="none" w:sz="0" w:space="0" w:color="auto"/>
                  </w:divBdr>
                  <w:divsChild>
                    <w:div w:id="24499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7730">
              <w:marLeft w:val="0"/>
              <w:marRight w:val="0"/>
              <w:marTop w:val="0"/>
              <w:marBottom w:val="0"/>
              <w:divBdr>
                <w:top w:val="none" w:sz="0" w:space="0" w:color="auto"/>
                <w:left w:val="none" w:sz="0" w:space="0" w:color="auto"/>
                <w:bottom w:val="none" w:sz="0" w:space="0" w:color="auto"/>
                <w:right w:val="none" w:sz="0" w:space="0" w:color="auto"/>
              </w:divBdr>
            </w:div>
          </w:divsChild>
        </w:div>
        <w:div w:id="969702175">
          <w:marLeft w:val="0"/>
          <w:marRight w:val="0"/>
          <w:marTop w:val="0"/>
          <w:marBottom w:val="0"/>
          <w:divBdr>
            <w:top w:val="none" w:sz="0" w:space="0" w:color="auto"/>
            <w:left w:val="none" w:sz="0" w:space="0" w:color="auto"/>
            <w:bottom w:val="none" w:sz="0" w:space="0" w:color="auto"/>
            <w:right w:val="none" w:sz="0" w:space="0" w:color="auto"/>
          </w:divBdr>
          <w:divsChild>
            <w:div w:id="1597593185">
              <w:marLeft w:val="0"/>
              <w:marRight w:val="0"/>
              <w:marTop w:val="0"/>
              <w:marBottom w:val="0"/>
              <w:divBdr>
                <w:top w:val="none" w:sz="0" w:space="0" w:color="auto"/>
                <w:left w:val="none" w:sz="0" w:space="0" w:color="auto"/>
                <w:bottom w:val="none" w:sz="0" w:space="0" w:color="auto"/>
                <w:right w:val="none" w:sz="0" w:space="0" w:color="auto"/>
              </w:divBdr>
            </w:div>
            <w:div w:id="1285426216">
              <w:marLeft w:val="0"/>
              <w:marRight w:val="0"/>
              <w:marTop w:val="0"/>
              <w:marBottom w:val="0"/>
              <w:divBdr>
                <w:top w:val="none" w:sz="0" w:space="0" w:color="auto"/>
                <w:left w:val="none" w:sz="0" w:space="0" w:color="auto"/>
                <w:bottom w:val="none" w:sz="0" w:space="0" w:color="auto"/>
                <w:right w:val="none" w:sz="0" w:space="0" w:color="auto"/>
              </w:divBdr>
              <w:divsChild>
                <w:div w:id="1993559317">
                  <w:marLeft w:val="0"/>
                  <w:marRight w:val="0"/>
                  <w:marTop w:val="0"/>
                  <w:marBottom w:val="0"/>
                  <w:divBdr>
                    <w:top w:val="none" w:sz="0" w:space="0" w:color="auto"/>
                    <w:left w:val="none" w:sz="0" w:space="0" w:color="auto"/>
                    <w:bottom w:val="none" w:sz="0" w:space="0" w:color="auto"/>
                    <w:right w:val="none" w:sz="0" w:space="0" w:color="auto"/>
                  </w:divBdr>
                  <w:divsChild>
                    <w:div w:id="14762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7616">
              <w:marLeft w:val="0"/>
              <w:marRight w:val="0"/>
              <w:marTop w:val="0"/>
              <w:marBottom w:val="0"/>
              <w:divBdr>
                <w:top w:val="none" w:sz="0" w:space="0" w:color="auto"/>
                <w:left w:val="none" w:sz="0" w:space="0" w:color="auto"/>
                <w:bottom w:val="none" w:sz="0" w:space="0" w:color="auto"/>
                <w:right w:val="none" w:sz="0" w:space="0" w:color="auto"/>
              </w:divBdr>
            </w:div>
          </w:divsChild>
        </w:div>
        <w:div w:id="1132863398">
          <w:marLeft w:val="0"/>
          <w:marRight w:val="0"/>
          <w:marTop w:val="0"/>
          <w:marBottom w:val="0"/>
          <w:divBdr>
            <w:top w:val="none" w:sz="0" w:space="0" w:color="auto"/>
            <w:left w:val="none" w:sz="0" w:space="0" w:color="auto"/>
            <w:bottom w:val="none" w:sz="0" w:space="0" w:color="auto"/>
            <w:right w:val="none" w:sz="0" w:space="0" w:color="auto"/>
          </w:divBdr>
          <w:divsChild>
            <w:div w:id="104614541">
              <w:marLeft w:val="0"/>
              <w:marRight w:val="0"/>
              <w:marTop w:val="0"/>
              <w:marBottom w:val="0"/>
              <w:divBdr>
                <w:top w:val="none" w:sz="0" w:space="0" w:color="auto"/>
                <w:left w:val="none" w:sz="0" w:space="0" w:color="auto"/>
                <w:bottom w:val="none" w:sz="0" w:space="0" w:color="auto"/>
                <w:right w:val="none" w:sz="0" w:space="0" w:color="auto"/>
              </w:divBdr>
            </w:div>
            <w:div w:id="535116474">
              <w:marLeft w:val="0"/>
              <w:marRight w:val="0"/>
              <w:marTop w:val="0"/>
              <w:marBottom w:val="0"/>
              <w:divBdr>
                <w:top w:val="none" w:sz="0" w:space="0" w:color="auto"/>
                <w:left w:val="none" w:sz="0" w:space="0" w:color="auto"/>
                <w:bottom w:val="none" w:sz="0" w:space="0" w:color="auto"/>
                <w:right w:val="none" w:sz="0" w:space="0" w:color="auto"/>
              </w:divBdr>
              <w:divsChild>
                <w:div w:id="687760759">
                  <w:marLeft w:val="0"/>
                  <w:marRight w:val="0"/>
                  <w:marTop w:val="0"/>
                  <w:marBottom w:val="0"/>
                  <w:divBdr>
                    <w:top w:val="none" w:sz="0" w:space="0" w:color="auto"/>
                    <w:left w:val="none" w:sz="0" w:space="0" w:color="auto"/>
                    <w:bottom w:val="none" w:sz="0" w:space="0" w:color="auto"/>
                    <w:right w:val="none" w:sz="0" w:space="0" w:color="auto"/>
                  </w:divBdr>
                  <w:divsChild>
                    <w:div w:id="54398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8421">
      <w:bodyDiv w:val="1"/>
      <w:marLeft w:val="0"/>
      <w:marRight w:val="0"/>
      <w:marTop w:val="0"/>
      <w:marBottom w:val="0"/>
      <w:divBdr>
        <w:top w:val="none" w:sz="0" w:space="0" w:color="auto"/>
        <w:left w:val="none" w:sz="0" w:space="0" w:color="auto"/>
        <w:bottom w:val="none" w:sz="0" w:space="0" w:color="auto"/>
        <w:right w:val="none" w:sz="0" w:space="0" w:color="auto"/>
      </w:divBdr>
    </w:div>
    <w:div w:id="702025975">
      <w:bodyDiv w:val="1"/>
      <w:marLeft w:val="0"/>
      <w:marRight w:val="0"/>
      <w:marTop w:val="0"/>
      <w:marBottom w:val="0"/>
      <w:divBdr>
        <w:top w:val="none" w:sz="0" w:space="0" w:color="auto"/>
        <w:left w:val="none" w:sz="0" w:space="0" w:color="auto"/>
        <w:bottom w:val="none" w:sz="0" w:space="0" w:color="auto"/>
        <w:right w:val="none" w:sz="0" w:space="0" w:color="auto"/>
      </w:divBdr>
    </w:div>
    <w:div w:id="779031878">
      <w:bodyDiv w:val="1"/>
      <w:marLeft w:val="0"/>
      <w:marRight w:val="0"/>
      <w:marTop w:val="0"/>
      <w:marBottom w:val="0"/>
      <w:divBdr>
        <w:top w:val="none" w:sz="0" w:space="0" w:color="auto"/>
        <w:left w:val="none" w:sz="0" w:space="0" w:color="auto"/>
        <w:bottom w:val="none" w:sz="0" w:space="0" w:color="auto"/>
        <w:right w:val="none" w:sz="0" w:space="0" w:color="auto"/>
      </w:divBdr>
    </w:div>
    <w:div w:id="831022603">
      <w:bodyDiv w:val="1"/>
      <w:marLeft w:val="0"/>
      <w:marRight w:val="0"/>
      <w:marTop w:val="0"/>
      <w:marBottom w:val="0"/>
      <w:divBdr>
        <w:top w:val="none" w:sz="0" w:space="0" w:color="auto"/>
        <w:left w:val="none" w:sz="0" w:space="0" w:color="auto"/>
        <w:bottom w:val="none" w:sz="0" w:space="0" w:color="auto"/>
        <w:right w:val="none" w:sz="0" w:space="0" w:color="auto"/>
      </w:divBdr>
    </w:div>
    <w:div w:id="896472615">
      <w:bodyDiv w:val="1"/>
      <w:marLeft w:val="0"/>
      <w:marRight w:val="0"/>
      <w:marTop w:val="0"/>
      <w:marBottom w:val="0"/>
      <w:divBdr>
        <w:top w:val="none" w:sz="0" w:space="0" w:color="auto"/>
        <w:left w:val="none" w:sz="0" w:space="0" w:color="auto"/>
        <w:bottom w:val="none" w:sz="0" w:space="0" w:color="auto"/>
        <w:right w:val="none" w:sz="0" w:space="0" w:color="auto"/>
      </w:divBdr>
    </w:div>
    <w:div w:id="937444049">
      <w:bodyDiv w:val="1"/>
      <w:marLeft w:val="0"/>
      <w:marRight w:val="0"/>
      <w:marTop w:val="0"/>
      <w:marBottom w:val="0"/>
      <w:divBdr>
        <w:top w:val="none" w:sz="0" w:space="0" w:color="auto"/>
        <w:left w:val="none" w:sz="0" w:space="0" w:color="auto"/>
        <w:bottom w:val="none" w:sz="0" w:space="0" w:color="auto"/>
        <w:right w:val="none" w:sz="0" w:space="0" w:color="auto"/>
      </w:divBdr>
      <w:divsChild>
        <w:div w:id="823544450">
          <w:marLeft w:val="0"/>
          <w:marRight w:val="0"/>
          <w:marTop w:val="0"/>
          <w:marBottom w:val="0"/>
          <w:divBdr>
            <w:top w:val="none" w:sz="0" w:space="0" w:color="auto"/>
            <w:left w:val="none" w:sz="0" w:space="0" w:color="auto"/>
            <w:bottom w:val="none" w:sz="0" w:space="0" w:color="auto"/>
            <w:right w:val="none" w:sz="0" w:space="0" w:color="auto"/>
          </w:divBdr>
          <w:divsChild>
            <w:div w:id="1354185548">
              <w:marLeft w:val="0"/>
              <w:marRight w:val="0"/>
              <w:marTop w:val="0"/>
              <w:marBottom w:val="0"/>
              <w:divBdr>
                <w:top w:val="none" w:sz="0" w:space="0" w:color="auto"/>
                <w:left w:val="none" w:sz="0" w:space="0" w:color="auto"/>
                <w:bottom w:val="none" w:sz="0" w:space="0" w:color="auto"/>
                <w:right w:val="none" w:sz="0" w:space="0" w:color="auto"/>
              </w:divBdr>
            </w:div>
            <w:div w:id="1567256530">
              <w:marLeft w:val="0"/>
              <w:marRight w:val="0"/>
              <w:marTop w:val="0"/>
              <w:marBottom w:val="0"/>
              <w:divBdr>
                <w:top w:val="none" w:sz="0" w:space="0" w:color="auto"/>
                <w:left w:val="none" w:sz="0" w:space="0" w:color="auto"/>
                <w:bottom w:val="none" w:sz="0" w:space="0" w:color="auto"/>
                <w:right w:val="none" w:sz="0" w:space="0" w:color="auto"/>
              </w:divBdr>
              <w:divsChild>
                <w:div w:id="1420638027">
                  <w:marLeft w:val="0"/>
                  <w:marRight w:val="0"/>
                  <w:marTop w:val="0"/>
                  <w:marBottom w:val="0"/>
                  <w:divBdr>
                    <w:top w:val="none" w:sz="0" w:space="0" w:color="auto"/>
                    <w:left w:val="none" w:sz="0" w:space="0" w:color="auto"/>
                    <w:bottom w:val="none" w:sz="0" w:space="0" w:color="auto"/>
                    <w:right w:val="none" w:sz="0" w:space="0" w:color="auto"/>
                  </w:divBdr>
                  <w:divsChild>
                    <w:div w:id="20874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91248">
              <w:marLeft w:val="0"/>
              <w:marRight w:val="0"/>
              <w:marTop w:val="0"/>
              <w:marBottom w:val="0"/>
              <w:divBdr>
                <w:top w:val="none" w:sz="0" w:space="0" w:color="auto"/>
                <w:left w:val="none" w:sz="0" w:space="0" w:color="auto"/>
                <w:bottom w:val="none" w:sz="0" w:space="0" w:color="auto"/>
                <w:right w:val="none" w:sz="0" w:space="0" w:color="auto"/>
              </w:divBdr>
            </w:div>
          </w:divsChild>
        </w:div>
        <w:div w:id="1523397950">
          <w:marLeft w:val="0"/>
          <w:marRight w:val="0"/>
          <w:marTop w:val="0"/>
          <w:marBottom w:val="0"/>
          <w:divBdr>
            <w:top w:val="none" w:sz="0" w:space="0" w:color="auto"/>
            <w:left w:val="none" w:sz="0" w:space="0" w:color="auto"/>
            <w:bottom w:val="none" w:sz="0" w:space="0" w:color="auto"/>
            <w:right w:val="none" w:sz="0" w:space="0" w:color="auto"/>
          </w:divBdr>
          <w:divsChild>
            <w:div w:id="1970360272">
              <w:marLeft w:val="0"/>
              <w:marRight w:val="0"/>
              <w:marTop w:val="0"/>
              <w:marBottom w:val="0"/>
              <w:divBdr>
                <w:top w:val="none" w:sz="0" w:space="0" w:color="auto"/>
                <w:left w:val="none" w:sz="0" w:space="0" w:color="auto"/>
                <w:bottom w:val="none" w:sz="0" w:space="0" w:color="auto"/>
                <w:right w:val="none" w:sz="0" w:space="0" w:color="auto"/>
              </w:divBdr>
            </w:div>
            <w:div w:id="357051619">
              <w:marLeft w:val="0"/>
              <w:marRight w:val="0"/>
              <w:marTop w:val="0"/>
              <w:marBottom w:val="0"/>
              <w:divBdr>
                <w:top w:val="none" w:sz="0" w:space="0" w:color="auto"/>
                <w:left w:val="none" w:sz="0" w:space="0" w:color="auto"/>
                <w:bottom w:val="none" w:sz="0" w:space="0" w:color="auto"/>
                <w:right w:val="none" w:sz="0" w:space="0" w:color="auto"/>
              </w:divBdr>
              <w:divsChild>
                <w:div w:id="2037388276">
                  <w:marLeft w:val="0"/>
                  <w:marRight w:val="0"/>
                  <w:marTop w:val="0"/>
                  <w:marBottom w:val="0"/>
                  <w:divBdr>
                    <w:top w:val="none" w:sz="0" w:space="0" w:color="auto"/>
                    <w:left w:val="none" w:sz="0" w:space="0" w:color="auto"/>
                    <w:bottom w:val="none" w:sz="0" w:space="0" w:color="auto"/>
                    <w:right w:val="none" w:sz="0" w:space="0" w:color="auto"/>
                  </w:divBdr>
                  <w:divsChild>
                    <w:div w:id="19473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9701">
              <w:marLeft w:val="0"/>
              <w:marRight w:val="0"/>
              <w:marTop w:val="0"/>
              <w:marBottom w:val="0"/>
              <w:divBdr>
                <w:top w:val="none" w:sz="0" w:space="0" w:color="auto"/>
                <w:left w:val="none" w:sz="0" w:space="0" w:color="auto"/>
                <w:bottom w:val="none" w:sz="0" w:space="0" w:color="auto"/>
                <w:right w:val="none" w:sz="0" w:space="0" w:color="auto"/>
              </w:divBdr>
            </w:div>
          </w:divsChild>
        </w:div>
        <w:div w:id="898320689">
          <w:marLeft w:val="0"/>
          <w:marRight w:val="0"/>
          <w:marTop w:val="0"/>
          <w:marBottom w:val="0"/>
          <w:divBdr>
            <w:top w:val="none" w:sz="0" w:space="0" w:color="auto"/>
            <w:left w:val="none" w:sz="0" w:space="0" w:color="auto"/>
            <w:bottom w:val="none" w:sz="0" w:space="0" w:color="auto"/>
            <w:right w:val="none" w:sz="0" w:space="0" w:color="auto"/>
          </w:divBdr>
          <w:divsChild>
            <w:div w:id="607128106">
              <w:marLeft w:val="0"/>
              <w:marRight w:val="0"/>
              <w:marTop w:val="0"/>
              <w:marBottom w:val="0"/>
              <w:divBdr>
                <w:top w:val="none" w:sz="0" w:space="0" w:color="auto"/>
                <w:left w:val="none" w:sz="0" w:space="0" w:color="auto"/>
                <w:bottom w:val="none" w:sz="0" w:space="0" w:color="auto"/>
                <w:right w:val="none" w:sz="0" w:space="0" w:color="auto"/>
              </w:divBdr>
            </w:div>
            <w:div w:id="1551575452">
              <w:marLeft w:val="0"/>
              <w:marRight w:val="0"/>
              <w:marTop w:val="0"/>
              <w:marBottom w:val="0"/>
              <w:divBdr>
                <w:top w:val="none" w:sz="0" w:space="0" w:color="auto"/>
                <w:left w:val="none" w:sz="0" w:space="0" w:color="auto"/>
                <w:bottom w:val="none" w:sz="0" w:space="0" w:color="auto"/>
                <w:right w:val="none" w:sz="0" w:space="0" w:color="auto"/>
              </w:divBdr>
              <w:divsChild>
                <w:div w:id="732002802">
                  <w:marLeft w:val="0"/>
                  <w:marRight w:val="0"/>
                  <w:marTop w:val="0"/>
                  <w:marBottom w:val="0"/>
                  <w:divBdr>
                    <w:top w:val="none" w:sz="0" w:space="0" w:color="auto"/>
                    <w:left w:val="none" w:sz="0" w:space="0" w:color="auto"/>
                    <w:bottom w:val="none" w:sz="0" w:space="0" w:color="auto"/>
                    <w:right w:val="none" w:sz="0" w:space="0" w:color="auto"/>
                  </w:divBdr>
                  <w:divsChild>
                    <w:div w:id="201071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61836">
              <w:marLeft w:val="0"/>
              <w:marRight w:val="0"/>
              <w:marTop w:val="0"/>
              <w:marBottom w:val="0"/>
              <w:divBdr>
                <w:top w:val="none" w:sz="0" w:space="0" w:color="auto"/>
                <w:left w:val="none" w:sz="0" w:space="0" w:color="auto"/>
                <w:bottom w:val="none" w:sz="0" w:space="0" w:color="auto"/>
                <w:right w:val="none" w:sz="0" w:space="0" w:color="auto"/>
              </w:divBdr>
            </w:div>
          </w:divsChild>
        </w:div>
        <w:div w:id="1448114973">
          <w:marLeft w:val="0"/>
          <w:marRight w:val="0"/>
          <w:marTop w:val="0"/>
          <w:marBottom w:val="0"/>
          <w:divBdr>
            <w:top w:val="none" w:sz="0" w:space="0" w:color="auto"/>
            <w:left w:val="none" w:sz="0" w:space="0" w:color="auto"/>
            <w:bottom w:val="none" w:sz="0" w:space="0" w:color="auto"/>
            <w:right w:val="none" w:sz="0" w:space="0" w:color="auto"/>
          </w:divBdr>
          <w:divsChild>
            <w:div w:id="184098483">
              <w:marLeft w:val="0"/>
              <w:marRight w:val="0"/>
              <w:marTop w:val="0"/>
              <w:marBottom w:val="0"/>
              <w:divBdr>
                <w:top w:val="none" w:sz="0" w:space="0" w:color="auto"/>
                <w:left w:val="none" w:sz="0" w:space="0" w:color="auto"/>
                <w:bottom w:val="none" w:sz="0" w:space="0" w:color="auto"/>
                <w:right w:val="none" w:sz="0" w:space="0" w:color="auto"/>
              </w:divBdr>
            </w:div>
            <w:div w:id="1663462167">
              <w:marLeft w:val="0"/>
              <w:marRight w:val="0"/>
              <w:marTop w:val="0"/>
              <w:marBottom w:val="0"/>
              <w:divBdr>
                <w:top w:val="none" w:sz="0" w:space="0" w:color="auto"/>
                <w:left w:val="none" w:sz="0" w:space="0" w:color="auto"/>
                <w:bottom w:val="none" w:sz="0" w:space="0" w:color="auto"/>
                <w:right w:val="none" w:sz="0" w:space="0" w:color="auto"/>
              </w:divBdr>
              <w:divsChild>
                <w:div w:id="2016805370">
                  <w:marLeft w:val="0"/>
                  <w:marRight w:val="0"/>
                  <w:marTop w:val="0"/>
                  <w:marBottom w:val="0"/>
                  <w:divBdr>
                    <w:top w:val="none" w:sz="0" w:space="0" w:color="auto"/>
                    <w:left w:val="none" w:sz="0" w:space="0" w:color="auto"/>
                    <w:bottom w:val="none" w:sz="0" w:space="0" w:color="auto"/>
                    <w:right w:val="none" w:sz="0" w:space="0" w:color="auto"/>
                  </w:divBdr>
                  <w:divsChild>
                    <w:div w:id="122868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4610">
              <w:marLeft w:val="0"/>
              <w:marRight w:val="0"/>
              <w:marTop w:val="0"/>
              <w:marBottom w:val="0"/>
              <w:divBdr>
                <w:top w:val="none" w:sz="0" w:space="0" w:color="auto"/>
                <w:left w:val="none" w:sz="0" w:space="0" w:color="auto"/>
                <w:bottom w:val="none" w:sz="0" w:space="0" w:color="auto"/>
                <w:right w:val="none" w:sz="0" w:space="0" w:color="auto"/>
              </w:divBdr>
            </w:div>
          </w:divsChild>
        </w:div>
        <w:div w:id="673189188">
          <w:marLeft w:val="0"/>
          <w:marRight w:val="0"/>
          <w:marTop w:val="0"/>
          <w:marBottom w:val="0"/>
          <w:divBdr>
            <w:top w:val="none" w:sz="0" w:space="0" w:color="auto"/>
            <w:left w:val="none" w:sz="0" w:space="0" w:color="auto"/>
            <w:bottom w:val="none" w:sz="0" w:space="0" w:color="auto"/>
            <w:right w:val="none" w:sz="0" w:space="0" w:color="auto"/>
          </w:divBdr>
          <w:divsChild>
            <w:div w:id="1007291316">
              <w:marLeft w:val="0"/>
              <w:marRight w:val="0"/>
              <w:marTop w:val="0"/>
              <w:marBottom w:val="0"/>
              <w:divBdr>
                <w:top w:val="none" w:sz="0" w:space="0" w:color="auto"/>
                <w:left w:val="none" w:sz="0" w:space="0" w:color="auto"/>
                <w:bottom w:val="none" w:sz="0" w:space="0" w:color="auto"/>
                <w:right w:val="none" w:sz="0" w:space="0" w:color="auto"/>
              </w:divBdr>
            </w:div>
            <w:div w:id="654533729">
              <w:marLeft w:val="0"/>
              <w:marRight w:val="0"/>
              <w:marTop w:val="0"/>
              <w:marBottom w:val="0"/>
              <w:divBdr>
                <w:top w:val="none" w:sz="0" w:space="0" w:color="auto"/>
                <w:left w:val="none" w:sz="0" w:space="0" w:color="auto"/>
                <w:bottom w:val="none" w:sz="0" w:space="0" w:color="auto"/>
                <w:right w:val="none" w:sz="0" w:space="0" w:color="auto"/>
              </w:divBdr>
              <w:divsChild>
                <w:div w:id="906913333">
                  <w:marLeft w:val="0"/>
                  <w:marRight w:val="0"/>
                  <w:marTop w:val="0"/>
                  <w:marBottom w:val="0"/>
                  <w:divBdr>
                    <w:top w:val="none" w:sz="0" w:space="0" w:color="auto"/>
                    <w:left w:val="none" w:sz="0" w:space="0" w:color="auto"/>
                    <w:bottom w:val="none" w:sz="0" w:space="0" w:color="auto"/>
                    <w:right w:val="none" w:sz="0" w:space="0" w:color="auto"/>
                  </w:divBdr>
                  <w:divsChild>
                    <w:div w:id="7656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79872">
              <w:marLeft w:val="0"/>
              <w:marRight w:val="0"/>
              <w:marTop w:val="0"/>
              <w:marBottom w:val="0"/>
              <w:divBdr>
                <w:top w:val="none" w:sz="0" w:space="0" w:color="auto"/>
                <w:left w:val="none" w:sz="0" w:space="0" w:color="auto"/>
                <w:bottom w:val="none" w:sz="0" w:space="0" w:color="auto"/>
                <w:right w:val="none" w:sz="0" w:space="0" w:color="auto"/>
              </w:divBdr>
            </w:div>
          </w:divsChild>
        </w:div>
        <w:div w:id="102457676">
          <w:marLeft w:val="0"/>
          <w:marRight w:val="0"/>
          <w:marTop w:val="0"/>
          <w:marBottom w:val="0"/>
          <w:divBdr>
            <w:top w:val="none" w:sz="0" w:space="0" w:color="auto"/>
            <w:left w:val="none" w:sz="0" w:space="0" w:color="auto"/>
            <w:bottom w:val="none" w:sz="0" w:space="0" w:color="auto"/>
            <w:right w:val="none" w:sz="0" w:space="0" w:color="auto"/>
          </w:divBdr>
          <w:divsChild>
            <w:div w:id="2115514166">
              <w:marLeft w:val="0"/>
              <w:marRight w:val="0"/>
              <w:marTop w:val="0"/>
              <w:marBottom w:val="0"/>
              <w:divBdr>
                <w:top w:val="none" w:sz="0" w:space="0" w:color="auto"/>
                <w:left w:val="none" w:sz="0" w:space="0" w:color="auto"/>
                <w:bottom w:val="none" w:sz="0" w:space="0" w:color="auto"/>
                <w:right w:val="none" w:sz="0" w:space="0" w:color="auto"/>
              </w:divBdr>
            </w:div>
            <w:div w:id="522480762">
              <w:marLeft w:val="0"/>
              <w:marRight w:val="0"/>
              <w:marTop w:val="0"/>
              <w:marBottom w:val="0"/>
              <w:divBdr>
                <w:top w:val="none" w:sz="0" w:space="0" w:color="auto"/>
                <w:left w:val="none" w:sz="0" w:space="0" w:color="auto"/>
                <w:bottom w:val="none" w:sz="0" w:space="0" w:color="auto"/>
                <w:right w:val="none" w:sz="0" w:space="0" w:color="auto"/>
              </w:divBdr>
              <w:divsChild>
                <w:div w:id="2080127071">
                  <w:marLeft w:val="0"/>
                  <w:marRight w:val="0"/>
                  <w:marTop w:val="0"/>
                  <w:marBottom w:val="0"/>
                  <w:divBdr>
                    <w:top w:val="none" w:sz="0" w:space="0" w:color="auto"/>
                    <w:left w:val="none" w:sz="0" w:space="0" w:color="auto"/>
                    <w:bottom w:val="none" w:sz="0" w:space="0" w:color="auto"/>
                    <w:right w:val="none" w:sz="0" w:space="0" w:color="auto"/>
                  </w:divBdr>
                  <w:divsChild>
                    <w:div w:id="78623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3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960810">
      <w:bodyDiv w:val="1"/>
      <w:marLeft w:val="0"/>
      <w:marRight w:val="0"/>
      <w:marTop w:val="0"/>
      <w:marBottom w:val="0"/>
      <w:divBdr>
        <w:top w:val="none" w:sz="0" w:space="0" w:color="auto"/>
        <w:left w:val="none" w:sz="0" w:space="0" w:color="auto"/>
        <w:bottom w:val="none" w:sz="0" w:space="0" w:color="auto"/>
        <w:right w:val="none" w:sz="0" w:space="0" w:color="auto"/>
      </w:divBdr>
    </w:div>
    <w:div w:id="1039088362">
      <w:bodyDiv w:val="1"/>
      <w:marLeft w:val="0"/>
      <w:marRight w:val="0"/>
      <w:marTop w:val="0"/>
      <w:marBottom w:val="0"/>
      <w:divBdr>
        <w:top w:val="none" w:sz="0" w:space="0" w:color="auto"/>
        <w:left w:val="none" w:sz="0" w:space="0" w:color="auto"/>
        <w:bottom w:val="none" w:sz="0" w:space="0" w:color="auto"/>
        <w:right w:val="none" w:sz="0" w:space="0" w:color="auto"/>
      </w:divBdr>
    </w:div>
    <w:div w:id="1111241381">
      <w:bodyDiv w:val="1"/>
      <w:marLeft w:val="0"/>
      <w:marRight w:val="0"/>
      <w:marTop w:val="0"/>
      <w:marBottom w:val="0"/>
      <w:divBdr>
        <w:top w:val="none" w:sz="0" w:space="0" w:color="auto"/>
        <w:left w:val="none" w:sz="0" w:space="0" w:color="auto"/>
        <w:bottom w:val="none" w:sz="0" w:space="0" w:color="auto"/>
        <w:right w:val="none" w:sz="0" w:space="0" w:color="auto"/>
      </w:divBdr>
    </w:div>
    <w:div w:id="1336767099">
      <w:bodyDiv w:val="1"/>
      <w:marLeft w:val="0"/>
      <w:marRight w:val="0"/>
      <w:marTop w:val="0"/>
      <w:marBottom w:val="0"/>
      <w:divBdr>
        <w:top w:val="none" w:sz="0" w:space="0" w:color="auto"/>
        <w:left w:val="none" w:sz="0" w:space="0" w:color="auto"/>
        <w:bottom w:val="none" w:sz="0" w:space="0" w:color="auto"/>
        <w:right w:val="none" w:sz="0" w:space="0" w:color="auto"/>
      </w:divBdr>
    </w:div>
    <w:div w:id="1375041619">
      <w:bodyDiv w:val="1"/>
      <w:marLeft w:val="0"/>
      <w:marRight w:val="0"/>
      <w:marTop w:val="0"/>
      <w:marBottom w:val="0"/>
      <w:divBdr>
        <w:top w:val="none" w:sz="0" w:space="0" w:color="auto"/>
        <w:left w:val="none" w:sz="0" w:space="0" w:color="auto"/>
        <w:bottom w:val="none" w:sz="0" w:space="0" w:color="auto"/>
        <w:right w:val="none" w:sz="0" w:space="0" w:color="auto"/>
      </w:divBdr>
      <w:divsChild>
        <w:div w:id="1183517798">
          <w:marLeft w:val="0"/>
          <w:marRight w:val="0"/>
          <w:marTop w:val="0"/>
          <w:marBottom w:val="0"/>
          <w:divBdr>
            <w:top w:val="none" w:sz="0" w:space="0" w:color="auto"/>
            <w:left w:val="none" w:sz="0" w:space="0" w:color="auto"/>
            <w:bottom w:val="none" w:sz="0" w:space="0" w:color="auto"/>
            <w:right w:val="none" w:sz="0" w:space="0" w:color="auto"/>
          </w:divBdr>
          <w:divsChild>
            <w:div w:id="918947211">
              <w:marLeft w:val="0"/>
              <w:marRight w:val="0"/>
              <w:marTop w:val="0"/>
              <w:marBottom w:val="0"/>
              <w:divBdr>
                <w:top w:val="none" w:sz="0" w:space="0" w:color="auto"/>
                <w:left w:val="none" w:sz="0" w:space="0" w:color="auto"/>
                <w:bottom w:val="none" w:sz="0" w:space="0" w:color="auto"/>
                <w:right w:val="none" w:sz="0" w:space="0" w:color="auto"/>
              </w:divBdr>
            </w:div>
            <w:div w:id="594174230">
              <w:marLeft w:val="0"/>
              <w:marRight w:val="0"/>
              <w:marTop w:val="0"/>
              <w:marBottom w:val="0"/>
              <w:divBdr>
                <w:top w:val="none" w:sz="0" w:space="0" w:color="auto"/>
                <w:left w:val="none" w:sz="0" w:space="0" w:color="auto"/>
                <w:bottom w:val="none" w:sz="0" w:space="0" w:color="auto"/>
                <w:right w:val="none" w:sz="0" w:space="0" w:color="auto"/>
              </w:divBdr>
              <w:divsChild>
                <w:div w:id="999700808">
                  <w:marLeft w:val="0"/>
                  <w:marRight w:val="0"/>
                  <w:marTop w:val="0"/>
                  <w:marBottom w:val="0"/>
                  <w:divBdr>
                    <w:top w:val="none" w:sz="0" w:space="0" w:color="auto"/>
                    <w:left w:val="none" w:sz="0" w:space="0" w:color="auto"/>
                    <w:bottom w:val="none" w:sz="0" w:space="0" w:color="auto"/>
                    <w:right w:val="none" w:sz="0" w:space="0" w:color="auto"/>
                  </w:divBdr>
                  <w:divsChild>
                    <w:div w:id="71311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32242">
              <w:marLeft w:val="0"/>
              <w:marRight w:val="0"/>
              <w:marTop w:val="0"/>
              <w:marBottom w:val="0"/>
              <w:divBdr>
                <w:top w:val="none" w:sz="0" w:space="0" w:color="auto"/>
                <w:left w:val="none" w:sz="0" w:space="0" w:color="auto"/>
                <w:bottom w:val="none" w:sz="0" w:space="0" w:color="auto"/>
                <w:right w:val="none" w:sz="0" w:space="0" w:color="auto"/>
              </w:divBdr>
            </w:div>
          </w:divsChild>
        </w:div>
        <w:div w:id="1888106039">
          <w:marLeft w:val="0"/>
          <w:marRight w:val="0"/>
          <w:marTop w:val="0"/>
          <w:marBottom w:val="0"/>
          <w:divBdr>
            <w:top w:val="none" w:sz="0" w:space="0" w:color="auto"/>
            <w:left w:val="none" w:sz="0" w:space="0" w:color="auto"/>
            <w:bottom w:val="none" w:sz="0" w:space="0" w:color="auto"/>
            <w:right w:val="none" w:sz="0" w:space="0" w:color="auto"/>
          </w:divBdr>
          <w:divsChild>
            <w:div w:id="1071539618">
              <w:marLeft w:val="0"/>
              <w:marRight w:val="0"/>
              <w:marTop w:val="0"/>
              <w:marBottom w:val="0"/>
              <w:divBdr>
                <w:top w:val="none" w:sz="0" w:space="0" w:color="auto"/>
                <w:left w:val="none" w:sz="0" w:space="0" w:color="auto"/>
                <w:bottom w:val="none" w:sz="0" w:space="0" w:color="auto"/>
                <w:right w:val="none" w:sz="0" w:space="0" w:color="auto"/>
              </w:divBdr>
            </w:div>
            <w:div w:id="1078795257">
              <w:marLeft w:val="0"/>
              <w:marRight w:val="0"/>
              <w:marTop w:val="0"/>
              <w:marBottom w:val="0"/>
              <w:divBdr>
                <w:top w:val="none" w:sz="0" w:space="0" w:color="auto"/>
                <w:left w:val="none" w:sz="0" w:space="0" w:color="auto"/>
                <w:bottom w:val="none" w:sz="0" w:space="0" w:color="auto"/>
                <w:right w:val="none" w:sz="0" w:space="0" w:color="auto"/>
              </w:divBdr>
              <w:divsChild>
                <w:div w:id="642008944">
                  <w:marLeft w:val="0"/>
                  <w:marRight w:val="0"/>
                  <w:marTop w:val="0"/>
                  <w:marBottom w:val="0"/>
                  <w:divBdr>
                    <w:top w:val="none" w:sz="0" w:space="0" w:color="auto"/>
                    <w:left w:val="none" w:sz="0" w:space="0" w:color="auto"/>
                    <w:bottom w:val="none" w:sz="0" w:space="0" w:color="auto"/>
                    <w:right w:val="none" w:sz="0" w:space="0" w:color="auto"/>
                  </w:divBdr>
                  <w:divsChild>
                    <w:div w:id="52745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4961">
              <w:marLeft w:val="0"/>
              <w:marRight w:val="0"/>
              <w:marTop w:val="0"/>
              <w:marBottom w:val="0"/>
              <w:divBdr>
                <w:top w:val="none" w:sz="0" w:space="0" w:color="auto"/>
                <w:left w:val="none" w:sz="0" w:space="0" w:color="auto"/>
                <w:bottom w:val="none" w:sz="0" w:space="0" w:color="auto"/>
                <w:right w:val="none" w:sz="0" w:space="0" w:color="auto"/>
              </w:divBdr>
            </w:div>
          </w:divsChild>
        </w:div>
        <w:div w:id="836657471">
          <w:marLeft w:val="0"/>
          <w:marRight w:val="0"/>
          <w:marTop w:val="0"/>
          <w:marBottom w:val="0"/>
          <w:divBdr>
            <w:top w:val="none" w:sz="0" w:space="0" w:color="auto"/>
            <w:left w:val="none" w:sz="0" w:space="0" w:color="auto"/>
            <w:bottom w:val="none" w:sz="0" w:space="0" w:color="auto"/>
            <w:right w:val="none" w:sz="0" w:space="0" w:color="auto"/>
          </w:divBdr>
          <w:divsChild>
            <w:div w:id="1711369784">
              <w:marLeft w:val="0"/>
              <w:marRight w:val="0"/>
              <w:marTop w:val="0"/>
              <w:marBottom w:val="0"/>
              <w:divBdr>
                <w:top w:val="none" w:sz="0" w:space="0" w:color="auto"/>
                <w:left w:val="none" w:sz="0" w:space="0" w:color="auto"/>
                <w:bottom w:val="none" w:sz="0" w:space="0" w:color="auto"/>
                <w:right w:val="none" w:sz="0" w:space="0" w:color="auto"/>
              </w:divBdr>
            </w:div>
            <w:div w:id="1280184732">
              <w:marLeft w:val="0"/>
              <w:marRight w:val="0"/>
              <w:marTop w:val="0"/>
              <w:marBottom w:val="0"/>
              <w:divBdr>
                <w:top w:val="none" w:sz="0" w:space="0" w:color="auto"/>
                <w:left w:val="none" w:sz="0" w:space="0" w:color="auto"/>
                <w:bottom w:val="none" w:sz="0" w:space="0" w:color="auto"/>
                <w:right w:val="none" w:sz="0" w:space="0" w:color="auto"/>
              </w:divBdr>
              <w:divsChild>
                <w:div w:id="1168793065">
                  <w:marLeft w:val="0"/>
                  <w:marRight w:val="0"/>
                  <w:marTop w:val="0"/>
                  <w:marBottom w:val="0"/>
                  <w:divBdr>
                    <w:top w:val="none" w:sz="0" w:space="0" w:color="auto"/>
                    <w:left w:val="none" w:sz="0" w:space="0" w:color="auto"/>
                    <w:bottom w:val="none" w:sz="0" w:space="0" w:color="auto"/>
                    <w:right w:val="none" w:sz="0" w:space="0" w:color="auto"/>
                  </w:divBdr>
                  <w:divsChild>
                    <w:div w:id="411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7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3287">
      <w:bodyDiv w:val="1"/>
      <w:marLeft w:val="0"/>
      <w:marRight w:val="0"/>
      <w:marTop w:val="0"/>
      <w:marBottom w:val="0"/>
      <w:divBdr>
        <w:top w:val="none" w:sz="0" w:space="0" w:color="auto"/>
        <w:left w:val="none" w:sz="0" w:space="0" w:color="auto"/>
        <w:bottom w:val="none" w:sz="0" w:space="0" w:color="auto"/>
        <w:right w:val="none" w:sz="0" w:space="0" w:color="auto"/>
      </w:divBdr>
    </w:div>
    <w:div w:id="1705868132">
      <w:bodyDiv w:val="1"/>
      <w:marLeft w:val="0"/>
      <w:marRight w:val="0"/>
      <w:marTop w:val="0"/>
      <w:marBottom w:val="0"/>
      <w:divBdr>
        <w:top w:val="none" w:sz="0" w:space="0" w:color="auto"/>
        <w:left w:val="none" w:sz="0" w:space="0" w:color="auto"/>
        <w:bottom w:val="none" w:sz="0" w:space="0" w:color="auto"/>
        <w:right w:val="none" w:sz="0" w:space="0" w:color="auto"/>
      </w:divBdr>
    </w:div>
    <w:div w:id="1722165484">
      <w:bodyDiv w:val="1"/>
      <w:marLeft w:val="0"/>
      <w:marRight w:val="0"/>
      <w:marTop w:val="0"/>
      <w:marBottom w:val="0"/>
      <w:divBdr>
        <w:top w:val="none" w:sz="0" w:space="0" w:color="auto"/>
        <w:left w:val="none" w:sz="0" w:space="0" w:color="auto"/>
        <w:bottom w:val="none" w:sz="0" w:space="0" w:color="auto"/>
        <w:right w:val="none" w:sz="0" w:space="0" w:color="auto"/>
      </w:divBdr>
    </w:div>
    <w:div w:id="1773283548">
      <w:bodyDiv w:val="1"/>
      <w:marLeft w:val="0"/>
      <w:marRight w:val="0"/>
      <w:marTop w:val="0"/>
      <w:marBottom w:val="0"/>
      <w:divBdr>
        <w:top w:val="none" w:sz="0" w:space="0" w:color="auto"/>
        <w:left w:val="none" w:sz="0" w:space="0" w:color="auto"/>
        <w:bottom w:val="none" w:sz="0" w:space="0" w:color="auto"/>
        <w:right w:val="none" w:sz="0" w:space="0" w:color="auto"/>
      </w:divBdr>
    </w:div>
    <w:div w:id="1789936381">
      <w:bodyDiv w:val="1"/>
      <w:marLeft w:val="0"/>
      <w:marRight w:val="0"/>
      <w:marTop w:val="0"/>
      <w:marBottom w:val="0"/>
      <w:divBdr>
        <w:top w:val="none" w:sz="0" w:space="0" w:color="auto"/>
        <w:left w:val="none" w:sz="0" w:space="0" w:color="auto"/>
        <w:bottom w:val="none" w:sz="0" w:space="0" w:color="auto"/>
        <w:right w:val="none" w:sz="0" w:space="0" w:color="auto"/>
      </w:divBdr>
    </w:div>
    <w:div w:id="1982071505">
      <w:bodyDiv w:val="1"/>
      <w:marLeft w:val="0"/>
      <w:marRight w:val="0"/>
      <w:marTop w:val="0"/>
      <w:marBottom w:val="0"/>
      <w:divBdr>
        <w:top w:val="none" w:sz="0" w:space="0" w:color="auto"/>
        <w:left w:val="none" w:sz="0" w:space="0" w:color="auto"/>
        <w:bottom w:val="none" w:sz="0" w:space="0" w:color="auto"/>
        <w:right w:val="none" w:sz="0" w:space="0" w:color="auto"/>
      </w:divBdr>
    </w:div>
    <w:div w:id="2041782536">
      <w:bodyDiv w:val="1"/>
      <w:marLeft w:val="0"/>
      <w:marRight w:val="0"/>
      <w:marTop w:val="0"/>
      <w:marBottom w:val="0"/>
      <w:divBdr>
        <w:top w:val="none" w:sz="0" w:space="0" w:color="auto"/>
        <w:left w:val="none" w:sz="0" w:space="0" w:color="auto"/>
        <w:bottom w:val="none" w:sz="0" w:space="0" w:color="auto"/>
        <w:right w:val="none" w:sz="0" w:space="0" w:color="auto"/>
      </w:divBdr>
    </w:div>
    <w:div w:id="20624351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172.189.33.140"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8</Pages>
  <Words>1150</Words>
  <Characters>6560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HANI ABDELLATIF AL-SHOBAKI</cp:lastModifiedBy>
  <cp:revision>10</cp:revision>
  <cp:lastPrinted>2024-12-15T19:03:00Z</cp:lastPrinted>
  <dcterms:created xsi:type="dcterms:W3CDTF">2013-12-23T23:15:00Z</dcterms:created>
  <dcterms:modified xsi:type="dcterms:W3CDTF">2024-12-20T16:35:00Z</dcterms:modified>
  <cp:category/>
</cp:coreProperties>
</file>